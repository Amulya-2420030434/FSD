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87F216" w14:textId="29FA1571" w:rsidR="00B83BBB" w:rsidRPr="00240565" w:rsidRDefault="00066593" w:rsidP="00B83BBB">
      <w:pPr>
        <w:spacing w:after="160" w:line="259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TAMMANA KAMESWARI AMULYA</w:t>
      </w:r>
    </w:p>
    <w:p w14:paraId="375F1AFF" w14:textId="77777777" w:rsidR="00B83BBB" w:rsidRPr="00240565" w:rsidRDefault="00B83BBB" w:rsidP="00B83BBB">
      <w:pPr>
        <w:spacing w:after="160" w:line="259" w:lineRule="auto"/>
        <w:jc w:val="center"/>
        <w:rPr>
          <w:rFonts w:ascii="Times New Roman" w:hAnsi="Times New Roman" w:cs="Times New Roman"/>
        </w:rPr>
      </w:pPr>
      <w:proofErr w:type="spellStart"/>
      <w:r w:rsidRPr="00240565">
        <w:rPr>
          <w:rFonts w:ascii="Times New Roman" w:hAnsi="Times New Roman" w:cs="Times New Roman"/>
        </w:rPr>
        <w:t>B.Tech</w:t>
      </w:r>
      <w:proofErr w:type="spellEnd"/>
      <w:r w:rsidRPr="00240565">
        <w:rPr>
          <w:rFonts w:ascii="Times New Roman" w:hAnsi="Times New Roman" w:cs="Times New Roman"/>
        </w:rPr>
        <w:t xml:space="preserve"> in Computer Science and Engineering</w:t>
      </w:r>
    </w:p>
    <w:p w14:paraId="569B7CC8" w14:textId="77777777" w:rsidR="00B83BBB" w:rsidRPr="00240565" w:rsidRDefault="00B83BBB" w:rsidP="00B83BBB">
      <w:pPr>
        <w:spacing w:after="160" w:line="259" w:lineRule="auto"/>
        <w:jc w:val="center"/>
        <w:rPr>
          <w:rFonts w:ascii="Times New Roman" w:hAnsi="Times New Roman" w:cs="Times New Roman"/>
        </w:rPr>
      </w:pPr>
      <w:r w:rsidRPr="00240565">
        <w:rPr>
          <w:rFonts w:ascii="Times New Roman" w:hAnsi="Times New Roman" w:cs="Times New Roman"/>
        </w:rPr>
        <w:t>KL University, Telangana, India</w:t>
      </w:r>
    </w:p>
    <w:p w14:paraId="260EDDD3" w14:textId="1DA7D6B6" w:rsidR="00B83BBB" w:rsidRPr="00240565" w:rsidRDefault="00B83BBB" w:rsidP="00B83BBB">
      <w:pPr>
        <w:spacing w:after="160" w:line="259" w:lineRule="auto"/>
        <w:jc w:val="center"/>
        <w:rPr>
          <w:rFonts w:ascii="Times New Roman" w:hAnsi="Times New Roman" w:cs="Times New Roman"/>
        </w:rPr>
      </w:pPr>
      <w:r w:rsidRPr="00240565">
        <w:rPr>
          <w:rFonts w:ascii="Times New Roman" w:hAnsi="Times New Roman" w:cs="Times New Roman"/>
        </w:rPr>
        <w:t>Email: </w:t>
      </w:r>
      <w:r w:rsidR="00466D64">
        <w:t>amulya.tammana21@gmail.com</w:t>
      </w:r>
      <w:r w:rsidRPr="00240565">
        <w:rPr>
          <w:rFonts w:ascii="Times New Roman" w:hAnsi="Times New Roman" w:cs="Times New Roman"/>
        </w:rPr>
        <w:t> |</w:t>
      </w:r>
      <w:r w:rsidRPr="00AC647D">
        <w:rPr>
          <w:rFonts w:ascii="Times New Roman" w:hAnsi="Times New Roman" w:cs="Times New Roman"/>
        </w:rPr>
        <w:t xml:space="preserve"> </w:t>
      </w:r>
      <w:r w:rsidR="00466D64">
        <w:rPr>
          <w:rFonts w:ascii="Times New Roman" w:hAnsi="Times New Roman" w:cs="Times New Roman"/>
        </w:rPr>
        <w:t>Phone: 9581581982</w:t>
      </w:r>
    </w:p>
    <w:p w14:paraId="2360A0F9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240565">
        <w:rPr>
          <w:rFonts w:ascii="Times New Roman" w:hAnsi="Times New Roman" w:cs="Times New Roman"/>
          <w:b/>
          <w:bCs/>
        </w:rPr>
        <w:t>CAREER OBJECTIVE</w:t>
      </w:r>
    </w:p>
    <w:p w14:paraId="4D0C4892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sz w:val="20"/>
          <w:szCs w:val="20"/>
        </w:rPr>
        <w:t>Dedicated and results-driven Computer Science student with strong expertise in full-stack development, networking infrastructure, AI/ML applications, and system design. Seeking opportunities to leverage technical skills and practical project experience in software development, system architecture, and innovative technology solutions.</w:t>
      </w:r>
    </w:p>
    <w:p w14:paraId="6B48FA41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240565">
        <w:rPr>
          <w:rFonts w:ascii="Times New Roman" w:hAnsi="Times New Roman" w:cs="Times New Roman"/>
          <w:b/>
          <w:bCs/>
        </w:rPr>
        <w:t>TECHNICAL SKILLS</w:t>
      </w:r>
    </w:p>
    <w:p w14:paraId="69B57B0F" w14:textId="79068ED9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Programming Languages</w:t>
      </w:r>
      <w:r w:rsidRPr="00240565">
        <w:rPr>
          <w:rFonts w:ascii="Times New Roman" w:hAnsi="Times New Roman" w:cs="Times New Roman"/>
          <w:sz w:val="20"/>
          <w:szCs w:val="20"/>
        </w:rPr>
        <w:t>: </w:t>
      </w:r>
      <w:r w:rsidR="00466D64">
        <w:rPr>
          <w:rFonts w:ascii="Times New Roman" w:hAnsi="Times New Roman" w:cs="Times New Roman"/>
          <w:sz w:val="20"/>
          <w:szCs w:val="20"/>
        </w:rPr>
        <w:t xml:space="preserve">C, Java, Python, </w:t>
      </w:r>
      <w:proofErr w:type="spellStart"/>
      <w:r w:rsidR="00466D64">
        <w:rPr>
          <w:rFonts w:ascii="Times New Roman" w:hAnsi="Times New Roman" w:cs="Times New Roman"/>
          <w:sz w:val="20"/>
          <w:szCs w:val="20"/>
        </w:rPr>
        <w:t>Javascript</w:t>
      </w:r>
      <w:proofErr w:type="spellEnd"/>
    </w:p>
    <w:p w14:paraId="723EDA91" w14:textId="129191E6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Web Technologies</w:t>
      </w:r>
      <w:r w:rsidR="00466D64">
        <w:rPr>
          <w:rFonts w:ascii="Times New Roman" w:hAnsi="Times New Roman" w:cs="Times New Roman"/>
          <w:sz w:val="20"/>
          <w:szCs w:val="20"/>
        </w:rPr>
        <w:t>: </w:t>
      </w:r>
      <w:r w:rsidRPr="00240565">
        <w:rPr>
          <w:rFonts w:ascii="Times New Roman" w:hAnsi="Times New Roman" w:cs="Times New Roman"/>
          <w:sz w:val="20"/>
          <w:szCs w:val="20"/>
        </w:rPr>
        <w:t>Node.js, HTML5, CSS3</w:t>
      </w:r>
    </w:p>
    <w:p w14:paraId="7053F0FF" w14:textId="10B85059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Databases &amp; Tools</w:t>
      </w:r>
      <w:r w:rsidR="00466D64">
        <w:rPr>
          <w:rFonts w:ascii="Times New Roman" w:hAnsi="Times New Roman" w:cs="Times New Roman"/>
          <w:sz w:val="20"/>
          <w:szCs w:val="20"/>
        </w:rPr>
        <w:t>: </w:t>
      </w:r>
      <w:r w:rsidRPr="00240565">
        <w:rPr>
          <w:rFonts w:ascii="Times New Roman" w:hAnsi="Times New Roman" w:cs="Times New Roman"/>
          <w:sz w:val="20"/>
          <w:szCs w:val="20"/>
        </w:rPr>
        <w:t xml:space="preserve"> CSV, Git, GitHub, VS Code</w:t>
      </w:r>
    </w:p>
    <w:p w14:paraId="5F515E72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Networking</w:t>
      </w:r>
      <w:r w:rsidRPr="00240565">
        <w:rPr>
          <w:rFonts w:ascii="Times New Roman" w:hAnsi="Times New Roman" w:cs="Times New Roman"/>
          <w:sz w:val="20"/>
          <w:szCs w:val="20"/>
        </w:rPr>
        <w:t>: VLAN Configuration, Inter-VLAN Routing, Cisco Packet Tracer, IP Addressing Schemes</w:t>
      </w:r>
    </w:p>
    <w:p w14:paraId="4FA12656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AI/ML Frameworks</w:t>
      </w:r>
      <w:r w:rsidRPr="00240565">
        <w:rPr>
          <w:rFonts w:ascii="Times New Roman" w:hAnsi="Times New Roman" w:cs="Times New Roman"/>
          <w:sz w:val="20"/>
          <w:szCs w:val="20"/>
        </w:rPr>
        <w:t>: Flask, Pandas, Recommendation Algorithms, Machine Learning Basics</w:t>
      </w:r>
    </w:p>
    <w:p w14:paraId="39684ABB" w14:textId="787C0366" w:rsidR="00311807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Core Concepts</w:t>
      </w:r>
      <w:r w:rsidRPr="00240565">
        <w:rPr>
          <w:rFonts w:ascii="Times New Roman" w:hAnsi="Times New Roman" w:cs="Times New Roman"/>
          <w:sz w:val="20"/>
          <w:szCs w:val="20"/>
        </w:rPr>
        <w:t>: Data Structures, Algorithms, C</w:t>
      </w:r>
      <w:r w:rsidR="00466D64">
        <w:rPr>
          <w:rFonts w:ascii="Times New Roman" w:hAnsi="Times New Roman" w:cs="Times New Roman"/>
          <w:sz w:val="20"/>
          <w:szCs w:val="20"/>
        </w:rPr>
        <w:t xml:space="preserve">omputer Networks, Design Thinking, </w:t>
      </w:r>
      <w:proofErr w:type="spellStart"/>
      <w:r w:rsidR="00466D64">
        <w:rPr>
          <w:rFonts w:ascii="Times New Roman" w:hAnsi="Times New Roman" w:cs="Times New Roman"/>
          <w:sz w:val="20"/>
          <w:szCs w:val="20"/>
        </w:rPr>
        <w:t>IoT</w:t>
      </w:r>
      <w:proofErr w:type="spellEnd"/>
      <w:r w:rsidR="00466D64">
        <w:rPr>
          <w:rFonts w:ascii="Times New Roman" w:hAnsi="Times New Roman" w:cs="Times New Roman"/>
          <w:sz w:val="20"/>
          <w:szCs w:val="20"/>
        </w:rPr>
        <w:t>, Computer Networ</w:t>
      </w:r>
      <w:r w:rsidR="00311807">
        <w:rPr>
          <w:rFonts w:ascii="Times New Roman" w:hAnsi="Times New Roman" w:cs="Times New Roman"/>
          <w:sz w:val="20"/>
          <w:szCs w:val="20"/>
        </w:rPr>
        <w:t>king, OS</w:t>
      </w:r>
    </w:p>
    <w:p w14:paraId="1F3488FC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Soft Skills</w:t>
      </w:r>
      <w:r w:rsidRPr="00240565">
        <w:rPr>
          <w:rFonts w:ascii="Times New Roman" w:hAnsi="Times New Roman" w:cs="Times New Roman"/>
          <w:sz w:val="20"/>
          <w:szCs w:val="20"/>
        </w:rPr>
        <w:t>: Team Leader, Problem Solver, Quick Learner, Collaborative, Adaptable</w:t>
      </w:r>
    </w:p>
    <w:p w14:paraId="3D77DC2D" w14:textId="77777777" w:rsidR="00B83BBB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240565">
        <w:rPr>
          <w:rFonts w:ascii="Times New Roman" w:hAnsi="Times New Roman" w:cs="Times New Roman"/>
          <w:b/>
          <w:bCs/>
        </w:rPr>
        <w:t>PROJECTS</w:t>
      </w:r>
    </w:p>
    <w:p w14:paraId="595FD99F" w14:textId="11099E9C" w:rsidR="00FA5BD0" w:rsidRPr="00B77779" w:rsidRDefault="00FA5BD0" w:rsidP="00B77779">
      <w:pPr>
        <w:pStyle w:val="Heading2"/>
        <w:spacing w:before="0" w:after="160" w:line="259" w:lineRule="auto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B77779">
        <w:rPr>
          <w:rStyle w:val="Strong"/>
          <w:rFonts w:ascii="Times New Roman" w:hAnsi="Times New Roman" w:cs="Times New Roman"/>
          <w:b/>
          <w:bCs/>
          <w:color w:val="auto"/>
          <w:sz w:val="20"/>
          <w:szCs w:val="20"/>
        </w:rPr>
        <w:t>Scientific Research &amp; Data Analysis Using Machine Learning (</w:t>
      </w:r>
      <w:r w:rsidRPr="00B77779">
        <w:rPr>
          <w:rStyle w:val="Strong"/>
          <w:rFonts w:ascii="Times New Roman" w:hAnsi="Times New Roman" w:cs="Times New Roman"/>
          <w:b/>
          <w:bCs/>
          <w:i/>
          <w:color w:val="auto"/>
          <w:sz w:val="20"/>
          <w:szCs w:val="20"/>
        </w:rPr>
        <w:t>AI/ML – Web Application</w:t>
      </w:r>
      <w:r w:rsidR="00B77779">
        <w:rPr>
          <w:rStyle w:val="Strong"/>
          <w:rFonts w:ascii="Times New Roman" w:hAnsi="Times New Roman" w:cs="Times New Roman"/>
          <w:b/>
          <w:bCs/>
          <w:i/>
          <w:color w:val="auto"/>
          <w:sz w:val="20"/>
          <w:szCs w:val="20"/>
        </w:rPr>
        <w:t>-Team Leader</w:t>
      </w:r>
      <w:r w:rsidRPr="00B77779">
        <w:rPr>
          <w:rStyle w:val="Strong"/>
          <w:rFonts w:ascii="Times New Roman" w:hAnsi="Times New Roman" w:cs="Times New Roman"/>
          <w:b/>
          <w:bCs/>
          <w:color w:val="auto"/>
          <w:sz w:val="20"/>
          <w:szCs w:val="20"/>
        </w:rPr>
        <w:t>)</w:t>
      </w:r>
    </w:p>
    <w:p w14:paraId="29E07A63" w14:textId="77777777" w:rsidR="00B77779" w:rsidRDefault="00FA5BD0" w:rsidP="00B77779">
      <w:pPr>
        <w:pStyle w:val="NormalWeb"/>
        <w:numPr>
          <w:ilvl w:val="0"/>
          <w:numId w:val="34"/>
        </w:numPr>
        <w:spacing w:before="0" w:beforeAutospacing="0" w:after="160" w:afterAutospacing="0" w:line="259" w:lineRule="auto"/>
        <w:rPr>
          <w:sz w:val="20"/>
          <w:szCs w:val="20"/>
        </w:rPr>
      </w:pPr>
      <w:r w:rsidRPr="00B77779">
        <w:rPr>
          <w:rStyle w:val="Strong"/>
          <w:b w:val="0"/>
          <w:sz w:val="20"/>
          <w:szCs w:val="20"/>
        </w:rPr>
        <w:t>Model Implementation:</w:t>
      </w:r>
      <w:r w:rsidRPr="00B77779">
        <w:rPr>
          <w:sz w:val="20"/>
          <w:szCs w:val="20"/>
        </w:rPr>
        <w:t xml:space="preserve"> Built regression and classification models for predictive analysis on user-uploaded datasets</w:t>
      </w:r>
    </w:p>
    <w:p w14:paraId="245E774F" w14:textId="77777777" w:rsidR="00B77779" w:rsidRDefault="00FA5BD0" w:rsidP="00B77779">
      <w:pPr>
        <w:pStyle w:val="NormalWeb"/>
        <w:numPr>
          <w:ilvl w:val="0"/>
          <w:numId w:val="34"/>
        </w:numPr>
        <w:spacing w:before="0" w:beforeAutospacing="0" w:after="160" w:afterAutospacing="0" w:line="259" w:lineRule="auto"/>
        <w:rPr>
          <w:sz w:val="20"/>
          <w:szCs w:val="20"/>
        </w:rPr>
      </w:pPr>
      <w:r w:rsidRPr="00B77779">
        <w:rPr>
          <w:rStyle w:val="Strong"/>
          <w:b w:val="0"/>
          <w:sz w:val="20"/>
          <w:szCs w:val="20"/>
        </w:rPr>
        <w:t>Data Processing:</w:t>
      </w:r>
      <w:r w:rsidRPr="00B77779">
        <w:rPr>
          <w:sz w:val="20"/>
          <w:szCs w:val="20"/>
        </w:rPr>
        <w:t xml:space="preserve"> Automated dataset profiling including feature overview, statistics, and data type analysis</w:t>
      </w:r>
    </w:p>
    <w:p w14:paraId="4FA5A939" w14:textId="77777777" w:rsidR="00B77779" w:rsidRDefault="00FA5BD0" w:rsidP="00B77779">
      <w:pPr>
        <w:pStyle w:val="NormalWeb"/>
        <w:numPr>
          <w:ilvl w:val="0"/>
          <w:numId w:val="34"/>
        </w:numPr>
        <w:spacing w:before="0" w:beforeAutospacing="0" w:after="160" w:afterAutospacing="0" w:line="259" w:lineRule="auto"/>
        <w:rPr>
          <w:sz w:val="20"/>
          <w:szCs w:val="20"/>
        </w:rPr>
      </w:pPr>
      <w:r w:rsidRPr="00B77779">
        <w:rPr>
          <w:rStyle w:val="Strong"/>
          <w:b w:val="0"/>
          <w:sz w:val="20"/>
          <w:szCs w:val="20"/>
        </w:rPr>
        <w:t>User Interaction:</w:t>
      </w:r>
      <w:r w:rsidRPr="00B77779">
        <w:rPr>
          <w:sz w:val="20"/>
          <w:szCs w:val="20"/>
        </w:rPr>
        <w:t xml:space="preserve"> Enabled CSV/dataset upload with dynamic analysis and visualization of insights</w:t>
      </w:r>
    </w:p>
    <w:p w14:paraId="4CEECF68" w14:textId="77777777" w:rsidR="00B77779" w:rsidRDefault="00FA5BD0" w:rsidP="00B77779">
      <w:pPr>
        <w:pStyle w:val="NormalWeb"/>
        <w:numPr>
          <w:ilvl w:val="0"/>
          <w:numId w:val="34"/>
        </w:numPr>
        <w:spacing w:before="0" w:beforeAutospacing="0" w:after="160" w:afterAutospacing="0" w:line="259" w:lineRule="auto"/>
        <w:rPr>
          <w:sz w:val="20"/>
          <w:szCs w:val="20"/>
        </w:rPr>
      </w:pPr>
      <w:r w:rsidRPr="00B77779">
        <w:rPr>
          <w:rStyle w:val="Strong"/>
          <w:b w:val="0"/>
          <w:sz w:val="20"/>
          <w:szCs w:val="20"/>
        </w:rPr>
        <w:t>Machine Learning Pipeline:</w:t>
      </w:r>
      <w:r w:rsidRPr="00B77779">
        <w:rPr>
          <w:b/>
          <w:sz w:val="20"/>
          <w:szCs w:val="20"/>
        </w:rPr>
        <w:t xml:space="preserve"> </w:t>
      </w:r>
      <w:r w:rsidRPr="00B77779">
        <w:rPr>
          <w:sz w:val="20"/>
          <w:szCs w:val="20"/>
        </w:rPr>
        <w:t xml:space="preserve">Applied preprocessing, model training, and prediction using </w:t>
      </w:r>
      <w:proofErr w:type="spellStart"/>
      <w:r w:rsidRPr="00B77779">
        <w:rPr>
          <w:sz w:val="20"/>
          <w:szCs w:val="20"/>
        </w:rPr>
        <w:t>Scikit</w:t>
      </w:r>
      <w:proofErr w:type="spellEnd"/>
      <w:r w:rsidRPr="00B77779">
        <w:rPr>
          <w:sz w:val="20"/>
          <w:szCs w:val="20"/>
        </w:rPr>
        <w:t xml:space="preserve">-learn and </w:t>
      </w:r>
      <w:proofErr w:type="spellStart"/>
      <w:r w:rsidRPr="00B77779">
        <w:rPr>
          <w:sz w:val="20"/>
          <w:szCs w:val="20"/>
        </w:rPr>
        <w:t>NumPy</w:t>
      </w:r>
      <w:proofErr w:type="spellEnd"/>
    </w:p>
    <w:p w14:paraId="63CB93AD" w14:textId="77777777" w:rsidR="00B77779" w:rsidRDefault="00FA5BD0" w:rsidP="00B77779">
      <w:pPr>
        <w:pStyle w:val="NormalWeb"/>
        <w:numPr>
          <w:ilvl w:val="0"/>
          <w:numId w:val="34"/>
        </w:numPr>
        <w:spacing w:before="0" w:beforeAutospacing="0" w:after="160" w:afterAutospacing="0" w:line="259" w:lineRule="auto"/>
        <w:rPr>
          <w:sz w:val="20"/>
          <w:szCs w:val="20"/>
        </w:rPr>
      </w:pPr>
      <w:r w:rsidRPr="00B77779">
        <w:rPr>
          <w:rStyle w:val="Strong"/>
          <w:b w:val="0"/>
          <w:sz w:val="20"/>
          <w:szCs w:val="20"/>
        </w:rPr>
        <w:t>Use Case:</w:t>
      </w:r>
      <w:r w:rsidRPr="00B77779">
        <w:rPr>
          <w:sz w:val="20"/>
          <w:szCs w:val="20"/>
        </w:rPr>
        <w:t xml:space="preserve"> Supports research analysis and exploratory data science for varied real-world datasets</w:t>
      </w:r>
    </w:p>
    <w:p w14:paraId="4D2C988E" w14:textId="13ED3B2D" w:rsidR="00FA5BD0" w:rsidRPr="00B77779" w:rsidRDefault="00FA5BD0" w:rsidP="00B77779">
      <w:pPr>
        <w:pStyle w:val="NormalWeb"/>
        <w:numPr>
          <w:ilvl w:val="0"/>
          <w:numId w:val="34"/>
        </w:numPr>
        <w:spacing w:before="0" w:beforeAutospacing="0" w:after="160" w:afterAutospacing="0" w:line="259" w:lineRule="auto"/>
        <w:rPr>
          <w:sz w:val="20"/>
          <w:szCs w:val="20"/>
        </w:rPr>
      </w:pPr>
      <w:r w:rsidRPr="00B77779">
        <w:rPr>
          <w:rStyle w:val="Strong"/>
          <w:b w:val="0"/>
          <w:sz w:val="20"/>
          <w:szCs w:val="20"/>
        </w:rPr>
        <w:t>Technology Stack</w:t>
      </w:r>
      <w:r w:rsidRPr="00B77779">
        <w:rPr>
          <w:rStyle w:val="Strong"/>
          <w:sz w:val="20"/>
          <w:szCs w:val="20"/>
        </w:rPr>
        <w:t>:</w:t>
      </w:r>
      <w:r w:rsidRPr="00B77779">
        <w:rPr>
          <w:sz w:val="20"/>
          <w:szCs w:val="20"/>
        </w:rPr>
        <w:t xml:space="preserve"> Python, </w:t>
      </w:r>
      <w:proofErr w:type="spellStart"/>
      <w:r w:rsidRPr="00B77779">
        <w:rPr>
          <w:sz w:val="20"/>
          <w:szCs w:val="20"/>
        </w:rPr>
        <w:t>Scikit</w:t>
      </w:r>
      <w:proofErr w:type="spellEnd"/>
      <w:r w:rsidRPr="00B77779">
        <w:rPr>
          <w:sz w:val="20"/>
          <w:szCs w:val="20"/>
        </w:rPr>
        <w:t xml:space="preserve">-learn, </w:t>
      </w:r>
      <w:proofErr w:type="spellStart"/>
      <w:r w:rsidRPr="00B77779">
        <w:rPr>
          <w:sz w:val="20"/>
          <w:szCs w:val="20"/>
        </w:rPr>
        <w:t>NumPy</w:t>
      </w:r>
      <w:proofErr w:type="spellEnd"/>
      <w:r w:rsidRPr="00B77779">
        <w:rPr>
          <w:sz w:val="20"/>
          <w:szCs w:val="20"/>
        </w:rPr>
        <w:t xml:space="preserve">, Pandas, </w:t>
      </w:r>
      <w:proofErr w:type="spellStart"/>
      <w:r w:rsidRPr="00B77779">
        <w:rPr>
          <w:sz w:val="20"/>
          <w:szCs w:val="20"/>
        </w:rPr>
        <w:t>Matplotlib</w:t>
      </w:r>
      <w:proofErr w:type="spellEnd"/>
      <w:r w:rsidRPr="00B77779">
        <w:rPr>
          <w:sz w:val="20"/>
          <w:szCs w:val="20"/>
        </w:rPr>
        <w:t>/</w:t>
      </w:r>
      <w:proofErr w:type="spellStart"/>
      <w:r w:rsidRPr="00B77779">
        <w:rPr>
          <w:sz w:val="20"/>
          <w:szCs w:val="20"/>
        </w:rPr>
        <w:t>Seaborn</w:t>
      </w:r>
      <w:proofErr w:type="spellEnd"/>
    </w:p>
    <w:p w14:paraId="5A229A3C" w14:textId="0EB38308" w:rsidR="00B77779" w:rsidRPr="00B77779" w:rsidRDefault="00FA5BD0" w:rsidP="00B77779">
      <w:pPr>
        <w:pStyle w:val="Heading2"/>
        <w:spacing w:before="0" w:after="160" w:line="259" w:lineRule="auto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B77779">
        <w:rPr>
          <w:rStyle w:val="Strong"/>
          <w:rFonts w:ascii="Times New Roman" w:hAnsi="Times New Roman" w:cs="Times New Roman"/>
          <w:b/>
          <w:bCs/>
          <w:color w:val="auto"/>
          <w:sz w:val="20"/>
          <w:szCs w:val="20"/>
        </w:rPr>
        <w:t>Voice Command Logger for Translators (</w:t>
      </w:r>
      <w:r w:rsidRPr="00B77779">
        <w:rPr>
          <w:rStyle w:val="Strong"/>
          <w:rFonts w:ascii="Times New Roman" w:hAnsi="Times New Roman" w:cs="Times New Roman"/>
          <w:b/>
          <w:bCs/>
          <w:i/>
          <w:color w:val="auto"/>
          <w:sz w:val="20"/>
          <w:szCs w:val="20"/>
        </w:rPr>
        <w:t>Python Application – Individual Project</w:t>
      </w:r>
      <w:r w:rsidRPr="00B77779">
        <w:rPr>
          <w:rStyle w:val="Strong"/>
          <w:rFonts w:ascii="Times New Roman" w:hAnsi="Times New Roman" w:cs="Times New Roman"/>
          <w:b/>
          <w:bCs/>
          <w:color w:val="auto"/>
          <w:sz w:val="20"/>
          <w:szCs w:val="20"/>
        </w:rPr>
        <w:t>)</w:t>
      </w:r>
    </w:p>
    <w:p w14:paraId="302934C8" w14:textId="77777777" w:rsidR="00B77779" w:rsidRDefault="00FA5BD0" w:rsidP="00B77779">
      <w:pPr>
        <w:pStyle w:val="NormalWeb"/>
        <w:numPr>
          <w:ilvl w:val="0"/>
          <w:numId w:val="35"/>
        </w:numPr>
        <w:spacing w:before="0" w:beforeAutospacing="0" w:after="160" w:afterAutospacing="0" w:line="259" w:lineRule="auto"/>
        <w:rPr>
          <w:sz w:val="20"/>
          <w:szCs w:val="20"/>
        </w:rPr>
      </w:pPr>
      <w:r w:rsidRPr="00B77779">
        <w:rPr>
          <w:rStyle w:val="Strong"/>
          <w:b w:val="0"/>
          <w:sz w:val="20"/>
          <w:szCs w:val="20"/>
        </w:rPr>
        <w:t>System Design:</w:t>
      </w:r>
      <w:r w:rsidRPr="00B77779">
        <w:rPr>
          <w:sz w:val="20"/>
          <w:szCs w:val="20"/>
        </w:rPr>
        <w:t xml:space="preserve"> Developed a voice-enabled command logging system for real-time speech-to-text conversion</w:t>
      </w:r>
    </w:p>
    <w:p w14:paraId="222B66C9" w14:textId="77777777" w:rsidR="00B77779" w:rsidRDefault="00FA5BD0" w:rsidP="00B77779">
      <w:pPr>
        <w:pStyle w:val="NormalWeb"/>
        <w:numPr>
          <w:ilvl w:val="0"/>
          <w:numId w:val="35"/>
        </w:numPr>
        <w:spacing w:before="0" w:beforeAutospacing="0" w:after="160" w:afterAutospacing="0" w:line="259" w:lineRule="auto"/>
        <w:rPr>
          <w:sz w:val="20"/>
          <w:szCs w:val="20"/>
        </w:rPr>
      </w:pPr>
      <w:r w:rsidRPr="00B77779">
        <w:rPr>
          <w:sz w:val="20"/>
          <w:szCs w:val="20"/>
        </w:rPr>
        <w:t xml:space="preserve"> </w:t>
      </w:r>
      <w:r w:rsidRPr="00B77779">
        <w:rPr>
          <w:rStyle w:val="Strong"/>
          <w:b w:val="0"/>
          <w:sz w:val="20"/>
          <w:szCs w:val="20"/>
        </w:rPr>
        <w:t>Core Functionality</w:t>
      </w:r>
      <w:r w:rsidRPr="00B77779">
        <w:rPr>
          <w:rStyle w:val="Strong"/>
          <w:sz w:val="20"/>
          <w:szCs w:val="20"/>
        </w:rPr>
        <w:t>:</w:t>
      </w:r>
      <w:r w:rsidRPr="00B77779">
        <w:rPr>
          <w:sz w:val="20"/>
          <w:szCs w:val="20"/>
        </w:rPr>
        <w:t xml:space="preserve"> Captures audio input via microphone and converts spoken commands into text output</w:t>
      </w:r>
    </w:p>
    <w:p w14:paraId="60391B68" w14:textId="77777777" w:rsidR="00B77779" w:rsidRDefault="00FA5BD0" w:rsidP="00B77779">
      <w:pPr>
        <w:pStyle w:val="NormalWeb"/>
        <w:numPr>
          <w:ilvl w:val="0"/>
          <w:numId w:val="35"/>
        </w:numPr>
        <w:spacing w:before="0" w:beforeAutospacing="0" w:after="160" w:afterAutospacing="0" w:line="259" w:lineRule="auto"/>
        <w:rPr>
          <w:sz w:val="20"/>
          <w:szCs w:val="20"/>
        </w:rPr>
      </w:pPr>
      <w:r w:rsidRPr="00B77779">
        <w:rPr>
          <w:rStyle w:val="Strong"/>
          <w:b w:val="0"/>
          <w:sz w:val="20"/>
          <w:szCs w:val="20"/>
        </w:rPr>
        <w:t>User Control:</w:t>
      </w:r>
      <w:r w:rsidRPr="00B77779">
        <w:rPr>
          <w:sz w:val="20"/>
          <w:szCs w:val="20"/>
        </w:rPr>
        <w:t xml:space="preserve"> Supports start/stop listening and manual text input for flexible usage</w:t>
      </w:r>
    </w:p>
    <w:p w14:paraId="1A76E5B5" w14:textId="77777777" w:rsidR="00B77779" w:rsidRDefault="00FA5BD0" w:rsidP="00B77779">
      <w:pPr>
        <w:pStyle w:val="NormalWeb"/>
        <w:numPr>
          <w:ilvl w:val="0"/>
          <w:numId w:val="35"/>
        </w:numPr>
        <w:spacing w:before="0" w:beforeAutospacing="0" w:after="160" w:afterAutospacing="0" w:line="259" w:lineRule="auto"/>
        <w:rPr>
          <w:sz w:val="20"/>
          <w:szCs w:val="20"/>
        </w:rPr>
      </w:pPr>
      <w:r w:rsidRPr="00B77779">
        <w:rPr>
          <w:rStyle w:val="Strong"/>
          <w:b w:val="0"/>
          <w:sz w:val="20"/>
          <w:szCs w:val="20"/>
        </w:rPr>
        <w:t>Application Scope</w:t>
      </w:r>
      <w:r w:rsidRPr="00B77779">
        <w:rPr>
          <w:rStyle w:val="Strong"/>
          <w:sz w:val="20"/>
          <w:szCs w:val="20"/>
        </w:rPr>
        <w:t>:</w:t>
      </w:r>
      <w:r w:rsidRPr="00B77779">
        <w:rPr>
          <w:sz w:val="20"/>
          <w:szCs w:val="20"/>
        </w:rPr>
        <w:t xml:space="preserve"> Designed for translators to log spoken inputs efficiently without continuous typing</w:t>
      </w:r>
    </w:p>
    <w:p w14:paraId="2AE5CAC3" w14:textId="77777777" w:rsidR="00B77779" w:rsidRDefault="00FA5BD0" w:rsidP="00B77779">
      <w:pPr>
        <w:pStyle w:val="NormalWeb"/>
        <w:numPr>
          <w:ilvl w:val="0"/>
          <w:numId w:val="35"/>
        </w:numPr>
        <w:spacing w:before="0" w:beforeAutospacing="0" w:after="160" w:afterAutospacing="0" w:line="259" w:lineRule="auto"/>
        <w:rPr>
          <w:sz w:val="20"/>
          <w:szCs w:val="20"/>
        </w:rPr>
      </w:pPr>
      <w:r w:rsidRPr="00B77779">
        <w:rPr>
          <w:rStyle w:val="Strong"/>
          <w:b w:val="0"/>
          <w:sz w:val="20"/>
          <w:szCs w:val="20"/>
        </w:rPr>
        <w:t>Future Enhancement</w:t>
      </w:r>
      <w:r w:rsidRPr="00B77779">
        <w:rPr>
          <w:rStyle w:val="Strong"/>
          <w:sz w:val="20"/>
          <w:szCs w:val="20"/>
        </w:rPr>
        <w:t>:</w:t>
      </w:r>
      <w:r w:rsidRPr="00B77779">
        <w:rPr>
          <w:sz w:val="20"/>
          <w:szCs w:val="20"/>
        </w:rPr>
        <w:t xml:space="preserve"> Extendable to multilingual support and advanced speech recognition models</w:t>
      </w:r>
    </w:p>
    <w:p w14:paraId="4159E405" w14:textId="4CA06A0A" w:rsidR="00FA5BD0" w:rsidRPr="00B77779" w:rsidRDefault="00FA5BD0" w:rsidP="00B77779">
      <w:pPr>
        <w:pStyle w:val="NormalWeb"/>
        <w:numPr>
          <w:ilvl w:val="0"/>
          <w:numId w:val="35"/>
        </w:numPr>
        <w:spacing w:before="0" w:beforeAutospacing="0" w:after="160" w:afterAutospacing="0" w:line="259" w:lineRule="auto"/>
        <w:rPr>
          <w:sz w:val="20"/>
          <w:szCs w:val="20"/>
        </w:rPr>
      </w:pPr>
      <w:r w:rsidRPr="00B77779">
        <w:rPr>
          <w:rStyle w:val="Strong"/>
          <w:b w:val="0"/>
          <w:sz w:val="20"/>
          <w:szCs w:val="20"/>
        </w:rPr>
        <w:lastRenderedPageBreak/>
        <w:t>Technology Stack:</w:t>
      </w:r>
      <w:r w:rsidRPr="00B77779">
        <w:rPr>
          <w:sz w:val="20"/>
          <w:szCs w:val="20"/>
        </w:rPr>
        <w:t xml:space="preserve"> Python, Speech Recognition Libraries, Microphone Input APIs</w:t>
      </w:r>
    </w:p>
    <w:p w14:paraId="3ACD5FAE" w14:textId="77777777" w:rsidR="00FA5BD0" w:rsidRDefault="00FA5BD0" w:rsidP="00B83BBB">
      <w:pPr>
        <w:spacing w:after="160" w:line="259" w:lineRule="auto"/>
        <w:rPr>
          <w:rFonts w:ascii="Times New Roman" w:hAnsi="Times New Roman" w:cs="Times New Roman"/>
          <w:b/>
          <w:bCs/>
        </w:rPr>
      </w:pPr>
    </w:p>
    <w:p w14:paraId="38C3AB47" w14:textId="6DD469E5" w:rsidR="00066593" w:rsidRDefault="00066593" w:rsidP="00B83BBB">
      <w:pPr>
        <w:spacing w:after="160" w:line="259" w:lineRule="auto"/>
        <w:rPr>
          <w:rFonts w:ascii="Times New Roman" w:hAnsi="Times New Roman" w:cs="Times New Roman"/>
          <w:b/>
          <w:bCs/>
          <w:i/>
          <w:sz w:val="20"/>
          <w:szCs w:val="20"/>
        </w:rPr>
      </w:pPr>
      <w:r w:rsidRPr="00066593">
        <w:rPr>
          <w:rFonts w:ascii="Times New Roman" w:hAnsi="Times New Roman" w:cs="Times New Roman"/>
          <w:b/>
          <w:bCs/>
          <w:sz w:val="20"/>
          <w:szCs w:val="20"/>
        </w:rPr>
        <w:t>Secure Network Enterprising with VLAN and WAN</w:t>
      </w:r>
      <w:r w:rsidRPr="00066593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(Network Infrastructure – Team Co-Leader)</w:t>
      </w:r>
    </w:p>
    <w:p w14:paraId="40F5CB60" w14:textId="77777777" w:rsidR="00D17A62" w:rsidRDefault="00066593" w:rsidP="00D17A62">
      <w:pPr>
        <w:pStyle w:val="ListParagraph"/>
        <w:numPr>
          <w:ilvl w:val="0"/>
          <w:numId w:val="30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D17A62">
        <w:rPr>
          <w:rFonts w:ascii="Times New Roman" w:hAnsi="Times New Roman" w:cs="Times New Roman"/>
          <w:sz w:val="20"/>
          <w:szCs w:val="20"/>
        </w:rPr>
        <w:t>Network Design: Enterprise network with VLAN - based departmental segmentation</w:t>
      </w:r>
    </w:p>
    <w:p w14:paraId="14F2C266" w14:textId="3087F246" w:rsidR="00066593" w:rsidRDefault="00066593" w:rsidP="00D17A62">
      <w:pPr>
        <w:pStyle w:val="ListParagraph"/>
        <w:numPr>
          <w:ilvl w:val="0"/>
          <w:numId w:val="30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D17A62">
        <w:rPr>
          <w:rFonts w:ascii="Times New Roman" w:hAnsi="Times New Roman" w:cs="Times New Roman"/>
          <w:sz w:val="20"/>
          <w:szCs w:val="20"/>
        </w:rPr>
        <w:t>VLAN Configuration: Department VLANs with trunk links for traffic isolation</w:t>
      </w:r>
    </w:p>
    <w:p w14:paraId="323A9873" w14:textId="77777777" w:rsidR="00D17A62" w:rsidRDefault="00D17A62" w:rsidP="00D17A62">
      <w:pPr>
        <w:pStyle w:val="ListParagraph"/>
        <w:numPr>
          <w:ilvl w:val="0"/>
          <w:numId w:val="30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D17A62">
        <w:rPr>
          <w:rStyle w:val="Strong"/>
          <w:rFonts w:ascii="Times New Roman" w:hAnsi="Times New Roman" w:cs="Times New Roman"/>
          <w:b w:val="0"/>
          <w:sz w:val="20"/>
          <w:szCs w:val="20"/>
        </w:rPr>
        <w:t>Routing Implementation:</w:t>
      </w:r>
      <w:r w:rsidRPr="00D17A62">
        <w:rPr>
          <w:rFonts w:ascii="Times New Roman" w:hAnsi="Times New Roman" w:cs="Times New Roman"/>
          <w:sz w:val="20"/>
          <w:szCs w:val="20"/>
        </w:rPr>
        <w:t xml:space="preserve"> Inter-VLAN routing using Router-on-a-Stick / Layer-3 routing</w:t>
      </w:r>
    </w:p>
    <w:p w14:paraId="475DA067" w14:textId="77777777" w:rsidR="00D17A62" w:rsidRDefault="00D17A62" w:rsidP="00D17A62">
      <w:pPr>
        <w:pStyle w:val="ListParagraph"/>
        <w:numPr>
          <w:ilvl w:val="0"/>
          <w:numId w:val="30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D17A6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17A62">
        <w:rPr>
          <w:rStyle w:val="Strong"/>
          <w:rFonts w:ascii="Times New Roman" w:hAnsi="Times New Roman" w:cs="Times New Roman"/>
          <w:b w:val="0"/>
          <w:sz w:val="20"/>
          <w:szCs w:val="20"/>
        </w:rPr>
        <w:t>Performance Metrics</w:t>
      </w:r>
      <w:r w:rsidRPr="00D17A62">
        <w:rPr>
          <w:rStyle w:val="Strong"/>
          <w:rFonts w:ascii="Times New Roman" w:hAnsi="Times New Roman" w:cs="Times New Roman"/>
          <w:sz w:val="20"/>
          <w:szCs w:val="20"/>
        </w:rPr>
        <w:t>:</w:t>
      </w:r>
      <w:r w:rsidRPr="00D17A62">
        <w:rPr>
          <w:rFonts w:ascii="Times New Roman" w:hAnsi="Times New Roman" w:cs="Times New Roman"/>
          <w:sz w:val="20"/>
          <w:szCs w:val="20"/>
        </w:rPr>
        <w:t xml:space="preserve"> Efficient intra- and inter-VLAN communication with optimized traffic flow</w:t>
      </w:r>
    </w:p>
    <w:p w14:paraId="517C1B37" w14:textId="77777777" w:rsidR="00D17A62" w:rsidRDefault="00D17A62" w:rsidP="00D17A62">
      <w:pPr>
        <w:pStyle w:val="ListParagraph"/>
        <w:numPr>
          <w:ilvl w:val="0"/>
          <w:numId w:val="30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D17A62">
        <w:rPr>
          <w:rStyle w:val="Strong"/>
          <w:rFonts w:ascii="Times New Roman" w:hAnsi="Times New Roman" w:cs="Times New Roman"/>
          <w:b w:val="0"/>
          <w:sz w:val="20"/>
          <w:szCs w:val="20"/>
        </w:rPr>
        <w:t>Infrastructure:</w:t>
      </w:r>
      <w:r w:rsidRPr="00D17A62">
        <w:rPr>
          <w:rFonts w:ascii="Times New Roman" w:hAnsi="Times New Roman" w:cs="Times New Roman"/>
          <w:sz w:val="20"/>
          <w:szCs w:val="20"/>
        </w:rPr>
        <w:t xml:space="preserve"> IP addressing, </w:t>
      </w:r>
      <w:proofErr w:type="spellStart"/>
      <w:r w:rsidRPr="00D17A62">
        <w:rPr>
          <w:rFonts w:ascii="Times New Roman" w:hAnsi="Times New Roman" w:cs="Times New Roman"/>
          <w:sz w:val="20"/>
          <w:szCs w:val="20"/>
        </w:rPr>
        <w:t>subnetting</w:t>
      </w:r>
      <w:proofErr w:type="spellEnd"/>
      <w:r w:rsidRPr="00D17A62">
        <w:rPr>
          <w:rFonts w:ascii="Times New Roman" w:hAnsi="Times New Roman" w:cs="Times New Roman"/>
          <w:sz w:val="20"/>
          <w:szCs w:val="20"/>
        </w:rPr>
        <w:t>, CIDR, and NAT for secure internet access</w:t>
      </w:r>
    </w:p>
    <w:p w14:paraId="5E7DE429" w14:textId="77777777" w:rsidR="00D17A62" w:rsidRDefault="00D17A62" w:rsidP="00D17A62">
      <w:pPr>
        <w:pStyle w:val="ListParagraph"/>
        <w:numPr>
          <w:ilvl w:val="0"/>
          <w:numId w:val="30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D17A62">
        <w:rPr>
          <w:rStyle w:val="Strong"/>
          <w:rFonts w:ascii="Times New Roman" w:hAnsi="Times New Roman" w:cs="Times New Roman"/>
          <w:b w:val="0"/>
          <w:sz w:val="20"/>
          <w:szCs w:val="20"/>
        </w:rPr>
        <w:t>Tools &amp; Subject:</w:t>
      </w:r>
      <w:r w:rsidRPr="00D17A6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17A62">
        <w:rPr>
          <w:rFonts w:ascii="Times New Roman" w:hAnsi="Times New Roman" w:cs="Times New Roman"/>
          <w:sz w:val="20"/>
          <w:szCs w:val="20"/>
        </w:rPr>
        <w:t>Cisco Packet Tracer | Computer Networks</w:t>
      </w:r>
    </w:p>
    <w:p w14:paraId="1AF63B54" w14:textId="019FEE9D" w:rsidR="00B83BBB" w:rsidRDefault="00D17A62" w:rsidP="00D17A62">
      <w:pPr>
        <w:pStyle w:val="ListParagraph"/>
        <w:numPr>
          <w:ilvl w:val="0"/>
          <w:numId w:val="30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D17A62">
        <w:rPr>
          <w:rStyle w:val="Strong"/>
          <w:rFonts w:ascii="Times New Roman" w:hAnsi="Times New Roman" w:cs="Times New Roman"/>
          <w:b w:val="0"/>
          <w:sz w:val="20"/>
          <w:szCs w:val="20"/>
        </w:rPr>
        <w:t>Validation:</w:t>
      </w:r>
      <w:r w:rsidRPr="00D17A62">
        <w:rPr>
          <w:rFonts w:ascii="Times New Roman" w:hAnsi="Times New Roman" w:cs="Times New Roman"/>
          <w:sz w:val="20"/>
          <w:szCs w:val="20"/>
        </w:rPr>
        <w:t xml:space="preserve"> Connectivity verified using ping tests and packet simulation</w:t>
      </w:r>
    </w:p>
    <w:p w14:paraId="1766E15D" w14:textId="35471422" w:rsidR="00FA5BD0" w:rsidRPr="00FA5BD0" w:rsidRDefault="00FA5BD0" w:rsidP="00FA5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A5BD0">
        <w:rPr>
          <w:rFonts w:ascii="Times New Roman" w:eastAsia="Times New Roman" w:hAnsi="Times New Roman" w:cs="Times New Roman"/>
          <w:b/>
          <w:bCs/>
          <w:sz w:val="20"/>
          <w:szCs w:val="20"/>
        </w:rPr>
        <w:t>MealMate</w:t>
      </w:r>
      <w:proofErr w:type="spellEnd"/>
      <w:r w:rsidRPr="00FA5BD0">
        <w:rPr>
          <w:rFonts w:ascii="Times New Roman" w:eastAsia="Times New Roman" w:hAnsi="Times New Roman" w:cs="Times New Roman"/>
          <w:b/>
          <w:bCs/>
          <w:sz w:val="20"/>
          <w:szCs w:val="20"/>
        </w:rPr>
        <w:t>: Personalized Diet Planning Website (</w:t>
      </w:r>
      <w:r w:rsidRPr="00FA5BD0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Web Development – Team Leader</w:t>
      </w:r>
      <w:r w:rsidRPr="00FA5BD0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60E06BCC" w14:textId="77777777" w:rsidR="00FA5BD0" w:rsidRPr="00FA5BD0" w:rsidRDefault="00FA5BD0" w:rsidP="00FA5BD0">
      <w:pPr>
        <w:numPr>
          <w:ilvl w:val="0"/>
          <w:numId w:val="30"/>
        </w:numPr>
        <w:spacing w:after="160" w:line="259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A5BD0">
        <w:rPr>
          <w:rFonts w:ascii="Times New Roman" w:eastAsia="Times New Roman" w:hAnsi="Times New Roman" w:cs="Times New Roman"/>
          <w:bCs/>
          <w:sz w:val="20"/>
          <w:szCs w:val="20"/>
        </w:rPr>
        <w:t>Designed and developed</w:t>
      </w:r>
      <w:r w:rsidRPr="00FA5BD0">
        <w:rPr>
          <w:rFonts w:ascii="Times New Roman" w:eastAsia="Times New Roman" w:hAnsi="Times New Roman" w:cs="Times New Roman"/>
          <w:sz w:val="20"/>
          <w:szCs w:val="20"/>
        </w:rPr>
        <w:t xml:space="preserve"> a single-page personalized diet planning website using </w:t>
      </w:r>
      <w:r w:rsidRPr="00FA5BD0">
        <w:rPr>
          <w:rFonts w:ascii="Times New Roman" w:eastAsia="Times New Roman" w:hAnsi="Times New Roman" w:cs="Times New Roman"/>
          <w:bCs/>
          <w:sz w:val="20"/>
          <w:szCs w:val="20"/>
        </w:rPr>
        <w:t>HTML, CSS, and JavaScript</w:t>
      </w:r>
      <w:r w:rsidRPr="00FA5BD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C946819" w14:textId="77777777" w:rsidR="00FA5BD0" w:rsidRPr="00FA5BD0" w:rsidRDefault="00FA5BD0" w:rsidP="00FA5BD0">
      <w:pPr>
        <w:numPr>
          <w:ilvl w:val="0"/>
          <w:numId w:val="30"/>
        </w:numPr>
        <w:spacing w:after="160" w:line="259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A5BD0">
        <w:rPr>
          <w:rFonts w:ascii="Times New Roman" w:eastAsia="Times New Roman" w:hAnsi="Times New Roman" w:cs="Times New Roman"/>
          <w:bCs/>
          <w:sz w:val="20"/>
          <w:szCs w:val="20"/>
        </w:rPr>
        <w:t>Implemented</w:t>
      </w:r>
      <w:r w:rsidRPr="00FA5BD0">
        <w:rPr>
          <w:rFonts w:ascii="Times New Roman" w:eastAsia="Times New Roman" w:hAnsi="Times New Roman" w:cs="Times New Roman"/>
          <w:sz w:val="20"/>
          <w:szCs w:val="20"/>
        </w:rPr>
        <w:t xml:space="preserve"> a rule-based recommendation engine for diet plans based on </w:t>
      </w:r>
      <w:r w:rsidRPr="00FA5BD0">
        <w:rPr>
          <w:rFonts w:ascii="Times New Roman" w:eastAsia="Times New Roman" w:hAnsi="Times New Roman" w:cs="Times New Roman"/>
          <w:bCs/>
          <w:sz w:val="20"/>
          <w:szCs w:val="20"/>
        </w:rPr>
        <w:t>BMI, fitness goals, dietary preferences, and allergies</w:t>
      </w:r>
      <w:r w:rsidRPr="00FA5BD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46A4BA5" w14:textId="77777777" w:rsidR="00FA5BD0" w:rsidRPr="00FA5BD0" w:rsidRDefault="00FA5BD0" w:rsidP="00FA5BD0">
      <w:pPr>
        <w:numPr>
          <w:ilvl w:val="0"/>
          <w:numId w:val="30"/>
        </w:numPr>
        <w:spacing w:after="160" w:line="259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A5BD0">
        <w:rPr>
          <w:rFonts w:ascii="Times New Roman" w:eastAsia="Times New Roman" w:hAnsi="Times New Roman" w:cs="Times New Roman"/>
          <w:bCs/>
          <w:sz w:val="20"/>
          <w:szCs w:val="20"/>
        </w:rPr>
        <w:t>Integrated</w:t>
      </w:r>
      <w:r w:rsidRPr="00FA5BD0">
        <w:rPr>
          <w:rFonts w:ascii="Times New Roman" w:eastAsia="Times New Roman" w:hAnsi="Times New Roman" w:cs="Times New Roman"/>
          <w:sz w:val="20"/>
          <w:szCs w:val="20"/>
        </w:rPr>
        <w:t xml:space="preserve"> an interactive </w:t>
      </w:r>
      <w:proofErr w:type="spellStart"/>
      <w:r w:rsidRPr="00FA5BD0">
        <w:rPr>
          <w:rFonts w:ascii="Times New Roman" w:eastAsia="Times New Roman" w:hAnsi="Times New Roman" w:cs="Times New Roman"/>
          <w:bCs/>
          <w:sz w:val="20"/>
          <w:szCs w:val="20"/>
        </w:rPr>
        <w:t>chatbot</w:t>
      </w:r>
      <w:proofErr w:type="spellEnd"/>
      <w:r w:rsidRPr="00FA5BD0">
        <w:rPr>
          <w:rFonts w:ascii="Times New Roman" w:eastAsia="Times New Roman" w:hAnsi="Times New Roman" w:cs="Times New Roman"/>
          <w:bCs/>
          <w:sz w:val="20"/>
          <w:szCs w:val="20"/>
        </w:rPr>
        <w:t xml:space="preserve"> assistant</w:t>
      </w:r>
      <w:r w:rsidRPr="00FA5BD0">
        <w:rPr>
          <w:rFonts w:ascii="Times New Roman" w:eastAsia="Times New Roman" w:hAnsi="Times New Roman" w:cs="Times New Roman"/>
          <w:sz w:val="20"/>
          <w:szCs w:val="20"/>
        </w:rPr>
        <w:t xml:space="preserve"> to handle user diet queries and dynamically adjust meal suggestions.</w:t>
      </w:r>
    </w:p>
    <w:p w14:paraId="7CE4B422" w14:textId="77777777" w:rsidR="00FA5BD0" w:rsidRPr="00FA5BD0" w:rsidRDefault="00FA5BD0" w:rsidP="00FA5BD0">
      <w:pPr>
        <w:numPr>
          <w:ilvl w:val="0"/>
          <w:numId w:val="30"/>
        </w:numPr>
        <w:spacing w:after="160" w:line="259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A5BD0">
        <w:rPr>
          <w:rFonts w:ascii="Times New Roman" w:eastAsia="Times New Roman" w:hAnsi="Times New Roman" w:cs="Times New Roman"/>
          <w:bCs/>
          <w:sz w:val="20"/>
          <w:szCs w:val="20"/>
        </w:rPr>
        <w:t>Key Features:</w:t>
      </w:r>
      <w:r w:rsidRPr="00FA5BD0">
        <w:rPr>
          <w:rFonts w:ascii="Times New Roman" w:eastAsia="Times New Roman" w:hAnsi="Times New Roman" w:cs="Times New Roman"/>
          <w:sz w:val="20"/>
          <w:szCs w:val="20"/>
        </w:rPr>
        <w:t xml:space="preserve"> Multiple meal options per day, allergy filtering, calorie estimation, </w:t>
      </w:r>
      <w:proofErr w:type="spellStart"/>
      <w:r w:rsidRPr="00FA5BD0">
        <w:rPr>
          <w:rFonts w:ascii="Times New Roman" w:eastAsia="Times New Roman" w:hAnsi="Times New Roman" w:cs="Times New Roman"/>
          <w:sz w:val="20"/>
          <w:szCs w:val="20"/>
        </w:rPr>
        <w:t>chatbot</w:t>
      </w:r>
      <w:proofErr w:type="spellEnd"/>
      <w:r w:rsidRPr="00FA5BD0">
        <w:rPr>
          <w:rFonts w:ascii="Times New Roman" w:eastAsia="Times New Roman" w:hAnsi="Times New Roman" w:cs="Times New Roman"/>
          <w:sz w:val="20"/>
          <w:szCs w:val="20"/>
        </w:rPr>
        <w:t xml:space="preserve"> support.</w:t>
      </w:r>
    </w:p>
    <w:p w14:paraId="6CDF6938" w14:textId="77777777" w:rsidR="00FA5BD0" w:rsidRPr="00FA5BD0" w:rsidRDefault="00FA5BD0" w:rsidP="00FA5BD0">
      <w:pPr>
        <w:numPr>
          <w:ilvl w:val="0"/>
          <w:numId w:val="30"/>
        </w:numPr>
        <w:spacing w:after="160" w:line="259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A5BD0">
        <w:rPr>
          <w:rFonts w:ascii="Times New Roman" w:eastAsia="Times New Roman" w:hAnsi="Times New Roman" w:cs="Times New Roman"/>
          <w:bCs/>
          <w:sz w:val="20"/>
          <w:szCs w:val="20"/>
        </w:rPr>
        <w:t>Technology Stack:</w:t>
      </w:r>
      <w:r w:rsidRPr="00FA5BD0">
        <w:rPr>
          <w:rFonts w:ascii="Times New Roman" w:eastAsia="Times New Roman" w:hAnsi="Times New Roman" w:cs="Times New Roman"/>
          <w:sz w:val="20"/>
          <w:szCs w:val="20"/>
        </w:rPr>
        <w:t xml:space="preserve"> HTML, CSS, JavaScript, JSON/CSV-based dataset.</w:t>
      </w:r>
    </w:p>
    <w:p w14:paraId="1060ADAA" w14:textId="4A8CFE54" w:rsidR="00FA5BD0" w:rsidRPr="00FA5BD0" w:rsidRDefault="00FA5BD0" w:rsidP="00FA5BD0">
      <w:pPr>
        <w:numPr>
          <w:ilvl w:val="0"/>
          <w:numId w:val="30"/>
        </w:numPr>
        <w:spacing w:after="160" w:line="259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A5BD0">
        <w:rPr>
          <w:rFonts w:ascii="Times New Roman" w:eastAsia="Times New Roman" w:hAnsi="Times New Roman" w:cs="Times New Roman"/>
          <w:bCs/>
          <w:sz w:val="20"/>
          <w:szCs w:val="20"/>
        </w:rPr>
        <w:t>Intelligent Recommendation Engine:</w:t>
      </w:r>
      <w:r w:rsidRPr="00FA5BD0">
        <w:rPr>
          <w:rFonts w:ascii="Times New Roman" w:eastAsia="Times New Roman" w:hAnsi="Times New Roman" w:cs="Times New Roman"/>
          <w:sz w:val="20"/>
          <w:szCs w:val="20"/>
        </w:rPr>
        <w:t xml:space="preserve"> Provides personalized recipe suggestions based on individual dietary preferences.</w:t>
      </w:r>
    </w:p>
    <w:p w14:paraId="1D50DCD9" w14:textId="77777777" w:rsidR="00FA5BD0" w:rsidRDefault="00FA5BD0" w:rsidP="00C35C08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FA5BD0">
        <w:rPr>
          <w:rStyle w:val="Strong"/>
          <w:rFonts w:ascii="Times New Roman" w:hAnsi="Times New Roman" w:cs="Times New Roman"/>
          <w:sz w:val="20"/>
          <w:szCs w:val="20"/>
        </w:rPr>
        <w:t>Parallel Computing for Weather Forecasting (Algorithm Design – Collaborative)</w:t>
      </w:r>
    </w:p>
    <w:p w14:paraId="627B3752" w14:textId="77777777" w:rsidR="00FA5BD0" w:rsidRDefault="00FA5BD0" w:rsidP="00FA5BD0">
      <w:pPr>
        <w:pStyle w:val="ListParagraph"/>
        <w:numPr>
          <w:ilvl w:val="0"/>
          <w:numId w:val="33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FA5BD0">
        <w:rPr>
          <w:rStyle w:val="Strong"/>
          <w:rFonts w:ascii="Times New Roman" w:hAnsi="Times New Roman" w:cs="Times New Roman"/>
          <w:b w:val="0"/>
          <w:sz w:val="20"/>
          <w:szCs w:val="20"/>
        </w:rPr>
        <w:t>Algorithm Implementation:</w:t>
      </w:r>
      <w:r w:rsidRPr="00FA5BD0">
        <w:rPr>
          <w:rFonts w:ascii="Times New Roman" w:hAnsi="Times New Roman" w:cs="Times New Roman"/>
          <w:sz w:val="20"/>
          <w:szCs w:val="20"/>
        </w:rPr>
        <w:t xml:space="preserve"> Designed and analyzed parallel algorithms using PRAM and MPI concepts for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A5BD0">
        <w:rPr>
          <w:rFonts w:ascii="Times New Roman" w:hAnsi="Times New Roman" w:cs="Times New Roman"/>
          <w:sz w:val="20"/>
          <w:szCs w:val="20"/>
        </w:rPr>
        <w:t>numerical weather prediction</w:t>
      </w:r>
    </w:p>
    <w:p w14:paraId="41CDCE43" w14:textId="77777777" w:rsidR="00FA5BD0" w:rsidRDefault="00FA5BD0" w:rsidP="00FA5BD0">
      <w:pPr>
        <w:pStyle w:val="ListParagraph"/>
        <w:numPr>
          <w:ilvl w:val="0"/>
          <w:numId w:val="33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FA5BD0">
        <w:rPr>
          <w:rStyle w:val="Strong"/>
          <w:rFonts w:ascii="Times New Roman" w:hAnsi="Times New Roman" w:cs="Times New Roman"/>
          <w:b w:val="0"/>
          <w:sz w:val="20"/>
          <w:szCs w:val="20"/>
        </w:rPr>
        <w:t>Problem Solution:</w:t>
      </w:r>
      <w:r w:rsidRPr="00FA5BD0">
        <w:rPr>
          <w:rFonts w:ascii="Times New Roman" w:hAnsi="Times New Roman" w:cs="Times New Roman"/>
          <w:sz w:val="20"/>
          <w:szCs w:val="20"/>
        </w:rPr>
        <w:t xml:space="preserve"> Accelerated large-scale weather forecasting by parallelizing atmospheric simulations over 3D grids</w:t>
      </w:r>
    </w:p>
    <w:p w14:paraId="5A9F4F9E" w14:textId="77777777" w:rsidR="00FA5BD0" w:rsidRDefault="00FA5BD0" w:rsidP="00FA5BD0">
      <w:pPr>
        <w:pStyle w:val="ListParagraph"/>
        <w:numPr>
          <w:ilvl w:val="0"/>
          <w:numId w:val="33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FA5BD0">
        <w:rPr>
          <w:rStyle w:val="Strong"/>
          <w:rFonts w:ascii="Times New Roman" w:hAnsi="Times New Roman" w:cs="Times New Roman"/>
          <w:b w:val="0"/>
          <w:sz w:val="20"/>
          <w:szCs w:val="20"/>
        </w:rPr>
        <w:t>Case Study Analysis:</w:t>
      </w:r>
      <w:r w:rsidRPr="00FA5BD0">
        <w:rPr>
          <w:rFonts w:ascii="Times New Roman" w:hAnsi="Times New Roman" w:cs="Times New Roman"/>
          <w:sz w:val="20"/>
          <w:szCs w:val="20"/>
        </w:rPr>
        <w:t xml:space="preserve"> Modeled real-world forecasting systems (NOAA, ECMWF, IMD) to demonstrate scalability and performance gains</w:t>
      </w:r>
    </w:p>
    <w:p w14:paraId="12165616" w14:textId="77777777" w:rsidR="00FA5BD0" w:rsidRDefault="00FA5BD0" w:rsidP="00FA5BD0">
      <w:pPr>
        <w:pStyle w:val="ListParagraph"/>
        <w:numPr>
          <w:ilvl w:val="0"/>
          <w:numId w:val="33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FA5BD0">
        <w:rPr>
          <w:rFonts w:ascii="Times New Roman" w:hAnsi="Times New Roman" w:cs="Times New Roman"/>
          <w:sz w:val="20"/>
          <w:szCs w:val="20"/>
        </w:rPr>
        <w:t xml:space="preserve"> </w:t>
      </w:r>
      <w:r w:rsidRPr="00FA5BD0">
        <w:rPr>
          <w:rStyle w:val="Strong"/>
          <w:rFonts w:ascii="Times New Roman" w:hAnsi="Times New Roman" w:cs="Times New Roman"/>
          <w:b w:val="0"/>
          <w:sz w:val="20"/>
          <w:szCs w:val="20"/>
        </w:rPr>
        <w:t>Complexity Analysis:</w:t>
      </w:r>
      <w:r w:rsidRPr="00FA5BD0">
        <w:rPr>
          <w:rFonts w:ascii="Times New Roman" w:hAnsi="Times New Roman" w:cs="Times New Roman"/>
          <w:sz w:val="20"/>
          <w:szCs w:val="20"/>
        </w:rPr>
        <w:t xml:space="preserve"> Time: O((N × T) / P + log N), Space: O(N) with distributed memory optimization</w:t>
      </w:r>
    </w:p>
    <w:p w14:paraId="1E0C15CA" w14:textId="77777777" w:rsidR="00FA5BD0" w:rsidRDefault="00FA5BD0" w:rsidP="00FA5BD0">
      <w:pPr>
        <w:pStyle w:val="ListParagraph"/>
        <w:numPr>
          <w:ilvl w:val="0"/>
          <w:numId w:val="33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FA5BD0">
        <w:rPr>
          <w:rStyle w:val="Strong"/>
          <w:rFonts w:ascii="Times New Roman" w:hAnsi="Times New Roman" w:cs="Times New Roman"/>
          <w:b w:val="0"/>
          <w:sz w:val="20"/>
          <w:szCs w:val="20"/>
        </w:rPr>
        <w:t>Real-World Application:</w:t>
      </w:r>
      <w:r w:rsidRPr="00FA5BD0">
        <w:rPr>
          <w:rFonts w:ascii="Times New Roman" w:hAnsi="Times New Roman" w:cs="Times New Roman"/>
          <w:sz w:val="20"/>
          <w:szCs w:val="20"/>
        </w:rPr>
        <w:t xml:space="preserve"> Evaluated practical constraints such as synchronization overhead, communication cost, and load balancing</w:t>
      </w:r>
    </w:p>
    <w:p w14:paraId="4110DB3F" w14:textId="512AAD90" w:rsidR="00B77779" w:rsidRDefault="00FA5BD0" w:rsidP="00CD7721">
      <w:pPr>
        <w:pStyle w:val="ListParagraph"/>
        <w:numPr>
          <w:ilvl w:val="0"/>
          <w:numId w:val="33"/>
        </w:numPr>
        <w:spacing w:after="160" w:line="259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FA5BD0">
        <w:rPr>
          <w:rStyle w:val="Strong"/>
          <w:rFonts w:ascii="Times New Roman" w:hAnsi="Times New Roman" w:cs="Times New Roman"/>
          <w:b w:val="0"/>
          <w:sz w:val="20"/>
          <w:szCs w:val="20"/>
        </w:rPr>
        <w:t>Subject:</w:t>
      </w:r>
      <w:r w:rsidRPr="00FA5BD0">
        <w:rPr>
          <w:rFonts w:ascii="Times New Roman" w:hAnsi="Times New Roman" w:cs="Times New Roman"/>
          <w:sz w:val="20"/>
          <w:szCs w:val="20"/>
        </w:rPr>
        <w:t xml:space="preserve"> Design and Analysis of Algorithms</w:t>
      </w:r>
    </w:p>
    <w:p w14:paraId="290158C4" w14:textId="77777777" w:rsidR="00C35C08" w:rsidRDefault="00C35C08" w:rsidP="00C35C08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</w:p>
    <w:p w14:paraId="58A94E24" w14:textId="77777777" w:rsidR="00C35C08" w:rsidRDefault="00C35C08" w:rsidP="00C35C08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</w:p>
    <w:p w14:paraId="7227B249" w14:textId="77777777" w:rsidR="00C35C08" w:rsidRDefault="00C35C08" w:rsidP="00C35C08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</w:p>
    <w:p w14:paraId="77EF9A58" w14:textId="77777777" w:rsidR="00C35C08" w:rsidRPr="00C35C08" w:rsidRDefault="00C35C08" w:rsidP="00C35C08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14:paraId="205ACFCC" w14:textId="61D08E9F" w:rsidR="00CD7721" w:rsidRPr="00CD7721" w:rsidRDefault="00B83BBB" w:rsidP="00CD7721">
      <w:pPr>
        <w:spacing w:after="160" w:line="259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lastRenderedPageBreak/>
        <w:t>Additional Projects:</w:t>
      </w:r>
    </w:p>
    <w:p w14:paraId="27D42641" w14:textId="77777777" w:rsidR="00CD7721" w:rsidRDefault="00CD7721" w:rsidP="00CD7721">
      <w:pPr>
        <w:pStyle w:val="Heading3"/>
        <w:rPr>
          <w:rStyle w:val="Strong"/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CD7721">
        <w:rPr>
          <w:rStyle w:val="Strong"/>
          <w:rFonts w:ascii="Times New Roman" w:hAnsi="Times New Roman" w:cs="Times New Roman"/>
          <w:b/>
          <w:bCs/>
          <w:color w:val="auto"/>
          <w:sz w:val="20"/>
          <w:szCs w:val="20"/>
        </w:rPr>
        <w:t>Password-Based Door Lock System (Digital Design &amp; Computer Architecture)</w:t>
      </w:r>
    </w:p>
    <w:p w14:paraId="49325416" w14:textId="77777777" w:rsidR="00CD7721" w:rsidRPr="00CD7721" w:rsidRDefault="00CD7721" w:rsidP="00CD7721">
      <w:pPr>
        <w:pStyle w:val="Heading3"/>
        <w:numPr>
          <w:ilvl w:val="0"/>
          <w:numId w:val="36"/>
        </w:numPr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CD7721">
        <w:rPr>
          <w:b w:val="0"/>
          <w:color w:val="auto"/>
          <w:sz w:val="20"/>
          <w:szCs w:val="20"/>
        </w:rPr>
        <w:t>Designed a secure door lock system using digital logic components</w:t>
      </w:r>
    </w:p>
    <w:p w14:paraId="7C598A74" w14:textId="77777777" w:rsidR="00CD7721" w:rsidRPr="00CD7721" w:rsidRDefault="00CD7721" w:rsidP="00CD7721">
      <w:pPr>
        <w:pStyle w:val="Heading3"/>
        <w:numPr>
          <w:ilvl w:val="0"/>
          <w:numId w:val="36"/>
        </w:numPr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CD7721">
        <w:rPr>
          <w:b w:val="0"/>
          <w:color w:val="auto"/>
          <w:sz w:val="20"/>
          <w:szCs w:val="20"/>
        </w:rPr>
        <w:t xml:space="preserve"> Implemented PIN verification with attempt counter and alarm trigger</w:t>
      </w:r>
    </w:p>
    <w:p w14:paraId="4BF093E9" w14:textId="05DCE17B" w:rsidR="00CD7721" w:rsidRPr="00CD7721" w:rsidRDefault="00CD7721" w:rsidP="00CD7721">
      <w:pPr>
        <w:pStyle w:val="Heading3"/>
        <w:numPr>
          <w:ilvl w:val="0"/>
          <w:numId w:val="36"/>
        </w:numPr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CD7721">
        <w:rPr>
          <w:b w:val="0"/>
          <w:color w:val="auto"/>
          <w:sz w:val="20"/>
          <w:szCs w:val="20"/>
        </w:rPr>
        <w:t>Integrated motion-activated lighting after successful authentication</w:t>
      </w:r>
    </w:p>
    <w:p w14:paraId="21F38E86" w14:textId="79584F8C" w:rsidR="00CD7721" w:rsidRPr="00CD7721" w:rsidRDefault="00CD7721" w:rsidP="00CD7721">
      <w:pPr>
        <w:pStyle w:val="Heading3"/>
        <w:numPr>
          <w:ilvl w:val="0"/>
          <w:numId w:val="36"/>
        </w:numPr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CD7721">
        <w:rPr>
          <w:b w:val="0"/>
          <w:color w:val="auto"/>
          <w:sz w:val="20"/>
          <w:szCs w:val="20"/>
        </w:rPr>
        <w:t xml:space="preserve"> Demonstrated practical applications in home and lab security systems</w:t>
      </w:r>
    </w:p>
    <w:p w14:paraId="6409F276" w14:textId="17AF68DF" w:rsidR="00B83BBB" w:rsidRPr="00CD7721" w:rsidRDefault="00B83BBB" w:rsidP="00CD7721">
      <w:pPr>
        <w:pStyle w:val="NormalWeb"/>
      </w:pPr>
      <w:proofErr w:type="spellStart"/>
      <w:r w:rsidRPr="00240565">
        <w:rPr>
          <w:b/>
          <w:bCs/>
          <w:sz w:val="20"/>
          <w:szCs w:val="20"/>
        </w:rPr>
        <w:t>Telangana's</w:t>
      </w:r>
      <w:proofErr w:type="spellEnd"/>
      <w:r w:rsidRPr="00240565">
        <w:rPr>
          <w:b/>
          <w:bCs/>
          <w:sz w:val="20"/>
          <w:szCs w:val="20"/>
        </w:rPr>
        <w:t xml:space="preserve"> Traditional Couture </w:t>
      </w:r>
      <w:r w:rsidRPr="00240565">
        <w:rPr>
          <w:b/>
          <w:bCs/>
          <w:i/>
          <w:iCs/>
          <w:sz w:val="20"/>
          <w:szCs w:val="20"/>
        </w:rPr>
        <w:t>(Market Analysis &amp; Digital Solution</w:t>
      </w:r>
      <w:r w:rsidRPr="00AC647D">
        <w:rPr>
          <w:b/>
          <w:bCs/>
          <w:i/>
          <w:iCs/>
          <w:sz w:val="20"/>
          <w:szCs w:val="20"/>
        </w:rPr>
        <w:t xml:space="preserve"> - Team Co-Lead</w:t>
      </w:r>
      <w:r w:rsidRPr="00240565">
        <w:rPr>
          <w:b/>
          <w:bCs/>
          <w:i/>
          <w:iCs/>
          <w:sz w:val="20"/>
          <w:szCs w:val="20"/>
        </w:rPr>
        <w:t>)</w:t>
      </w:r>
    </w:p>
    <w:p w14:paraId="6CA78F67" w14:textId="77777777" w:rsidR="00B83BBB" w:rsidRPr="00240565" w:rsidRDefault="00B83BBB" w:rsidP="00B83BBB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sz w:val="20"/>
          <w:szCs w:val="20"/>
        </w:rPr>
        <w:t>Comprehensive market analysis of local handloom sector challenges</w:t>
      </w:r>
    </w:p>
    <w:p w14:paraId="733549E4" w14:textId="77777777" w:rsidR="00B83BBB" w:rsidRPr="00240565" w:rsidRDefault="00B83BBB" w:rsidP="00B83BBB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sz w:val="20"/>
          <w:szCs w:val="20"/>
        </w:rPr>
        <w:t>Digital transformation proposal with e-commerce integration</w:t>
      </w:r>
    </w:p>
    <w:p w14:paraId="5E60AA2F" w14:textId="77777777" w:rsidR="00B83BBB" w:rsidRPr="00240565" w:rsidRDefault="00B83BBB" w:rsidP="00B83BBB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sz w:val="20"/>
          <w:szCs w:val="20"/>
        </w:rPr>
        <w:t>Sustainable practices and designer collaboration recommendations</w:t>
      </w:r>
    </w:p>
    <w:p w14:paraId="630D4113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240565">
        <w:rPr>
          <w:rFonts w:ascii="Times New Roman" w:hAnsi="Times New Roman" w:cs="Times New Roman"/>
          <w:b/>
          <w:bCs/>
        </w:rPr>
        <w:t>EDUCATION</w:t>
      </w:r>
    </w:p>
    <w:p w14:paraId="0E866FE4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KL</w:t>
      </w:r>
      <w:r w:rsidRPr="00AC647D">
        <w:rPr>
          <w:rFonts w:ascii="Times New Roman" w:hAnsi="Times New Roman" w:cs="Times New Roman"/>
          <w:b/>
          <w:bCs/>
          <w:sz w:val="20"/>
          <w:szCs w:val="20"/>
        </w:rPr>
        <w:t>H</w:t>
      </w:r>
      <w:r w:rsidRPr="00240565">
        <w:rPr>
          <w:rFonts w:ascii="Times New Roman" w:hAnsi="Times New Roman" w:cs="Times New Roman"/>
          <w:b/>
          <w:bCs/>
          <w:sz w:val="20"/>
          <w:szCs w:val="20"/>
        </w:rPr>
        <w:t xml:space="preserve"> University</w:t>
      </w:r>
      <w:r w:rsidRPr="00240565">
        <w:rPr>
          <w:rFonts w:ascii="Times New Roman" w:hAnsi="Times New Roman" w:cs="Times New Roman"/>
          <w:sz w:val="20"/>
          <w:szCs w:val="20"/>
        </w:rPr>
        <w:t xml:space="preserve">, </w:t>
      </w:r>
      <w:r w:rsidRPr="00AC647D">
        <w:rPr>
          <w:rFonts w:ascii="Times New Roman" w:hAnsi="Times New Roman" w:cs="Times New Roman"/>
          <w:sz w:val="20"/>
          <w:szCs w:val="20"/>
        </w:rPr>
        <w:t xml:space="preserve">Bachupally Campus, </w:t>
      </w:r>
      <w:r w:rsidRPr="00240565">
        <w:rPr>
          <w:rFonts w:ascii="Times New Roman" w:hAnsi="Times New Roman" w:cs="Times New Roman"/>
          <w:sz w:val="20"/>
          <w:szCs w:val="20"/>
        </w:rPr>
        <w:t>Telangana</w:t>
      </w:r>
    </w:p>
    <w:p w14:paraId="567F2637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Bachelor of Technology (</w:t>
      </w:r>
      <w:proofErr w:type="spellStart"/>
      <w:r w:rsidRPr="00240565">
        <w:rPr>
          <w:rFonts w:ascii="Times New Roman" w:hAnsi="Times New Roman" w:cs="Times New Roman"/>
          <w:b/>
          <w:bCs/>
          <w:sz w:val="20"/>
          <w:szCs w:val="20"/>
        </w:rPr>
        <w:t>B.Tech</w:t>
      </w:r>
      <w:proofErr w:type="spellEnd"/>
      <w:r w:rsidRPr="00240565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240565">
        <w:rPr>
          <w:rFonts w:ascii="Times New Roman" w:hAnsi="Times New Roman" w:cs="Times New Roman"/>
          <w:sz w:val="20"/>
          <w:szCs w:val="20"/>
        </w:rPr>
        <w:t xml:space="preserve"> in Computer Science and Engineering</w:t>
      </w:r>
    </w:p>
    <w:p w14:paraId="66E9E225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Expected Graduation</w:t>
      </w:r>
      <w:r w:rsidRPr="00240565">
        <w:rPr>
          <w:rFonts w:ascii="Times New Roman" w:hAnsi="Times New Roman" w:cs="Times New Roman"/>
          <w:sz w:val="20"/>
          <w:szCs w:val="20"/>
        </w:rPr>
        <w:t>: 2028</w:t>
      </w:r>
    </w:p>
    <w:p w14:paraId="3595A14D" w14:textId="262D4880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Academic Performance</w:t>
      </w:r>
      <w:r w:rsidR="00466D64">
        <w:rPr>
          <w:rFonts w:ascii="Times New Roman" w:hAnsi="Times New Roman" w:cs="Times New Roman"/>
          <w:sz w:val="20"/>
          <w:szCs w:val="20"/>
        </w:rPr>
        <w:t>: 9.35 (Semester 1) | 9.74 (Semester 2) = 9.55</w:t>
      </w:r>
      <w:r w:rsidRPr="00240565">
        <w:rPr>
          <w:rFonts w:ascii="Times New Roman" w:hAnsi="Times New Roman" w:cs="Times New Roman"/>
          <w:sz w:val="20"/>
          <w:szCs w:val="20"/>
        </w:rPr>
        <w:t xml:space="preserve"> (1st Year GPA)</w:t>
      </w:r>
    </w:p>
    <w:p w14:paraId="4859C41D" w14:textId="1FE8C33B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Relevant Coursework</w:t>
      </w:r>
      <w:r w:rsidRPr="00240565">
        <w:rPr>
          <w:rFonts w:ascii="Times New Roman" w:hAnsi="Times New Roman" w:cs="Times New Roman"/>
          <w:sz w:val="20"/>
          <w:szCs w:val="20"/>
        </w:rPr>
        <w:t>: Computer Networks, AI/ML Fundamentals</w:t>
      </w:r>
      <w:r w:rsidRPr="00AC647D">
        <w:rPr>
          <w:rFonts w:ascii="Times New Roman" w:hAnsi="Times New Roman" w:cs="Times New Roman"/>
          <w:sz w:val="20"/>
          <w:szCs w:val="20"/>
        </w:rPr>
        <w:t xml:space="preserve"> of IoT</w:t>
      </w:r>
      <w:r w:rsidRPr="00240565">
        <w:rPr>
          <w:rFonts w:ascii="Times New Roman" w:hAnsi="Times New Roman" w:cs="Times New Roman"/>
          <w:sz w:val="20"/>
          <w:szCs w:val="20"/>
        </w:rPr>
        <w:t>, Design &amp; Analy</w:t>
      </w:r>
      <w:r w:rsidR="00466D64">
        <w:rPr>
          <w:rFonts w:ascii="Times New Roman" w:hAnsi="Times New Roman" w:cs="Times New Roman"/>
          <w:sz w:val="20"/>
          <w:szCs w:val="20"/>
        </w:rPr>
        <w:t>sis of Algorithms, Digital</w:t>
      </w:r>
      <w:r w:rsidRPr="00240565">
        <w:rPr>
          <w:rFonts w:ascii="Times New Roman" w:hAnsi="Times New Roman" w:cs="Times New Roman"/>
          <w:sz w:val="20"/>
          <w:szCs w:val="20"/>
        </w:rPr>
        <w:t xml:space="preserve"> Design</w:t>
      </w:r>
      <w:r w:rsidR="00466D64">
        <w:rPr>
          <w:rFonts w:ascii="Times New Roman" w:hAnsi="Times New Roman" w:cs="Times New Roman"/>
          <w:sz w:val="20"/>
          <w:szCs w:val="20"/>
        </w:rPr>
        <w:t xml:space="preserve"> &amp; Computer Architecture</w:t>
      </w:r>
      <w:r w:rsidRPr="00240565">
        <w:rPr>
          <w:rFonts w:ascii="Times New Roman" w:hAnsi="Times New Roman" w:cs="Times New Roman"/>
          <w:sz w:val="20"/>
          <w:szCs w:val="20"/>
        </w:rPr>
        <w:t>, Operating Systems, Data Structures &amp; Algorithms</w:t>
      </w:r>
    </w:p>
    <w:p w14:paraId="36C56EC4" w14:textId="3C9B316A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40565">
        <w:rPr>
          <w:rFonts w:ascii="Times New Roman" w:hAnsi="Times New Roman" w:cs="Times New Roman"/>
          <w:b/>
          <w:bCs/>
          <w:sz w:val="20"/>
          <w:szCs w:val="20"/>
        </w:rPr>
        <w:t>Intermediate</w:t>
      </w:r>
      <w:r w:rsidR="00C75B4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240565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gramEnd"/>
      <w:r w:rsidRPr="00240565">
        <w:rPr>
          <w:rFonts w:ascii="Times New Roman" w:hAnsi="Times New Roman" w:cs="Times New Roman"/>
          <w:b/>
          <w:bCs/>
          <w:sz w:val="20"/>
          <w:szCs w:val="20"/>
        </w:rPr>
        <w:t>202</w:t>
      </w:r>
      <w:r w:rsidRPr="00AC647D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240565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="00C75B45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 w:rsidR="00C75B45" w:rsidRPr="00C75B45">
        <w:rPr>
          <w:rFonts w:ascii="Times New Roman" w:hAnsi="Times New Roman" w:cs="Times New Roman"/>
          <w:bCs/>
          <w:sz w:val="20"/>
          <w:szCs w:val="20"/>
        </w:rPr>
        <w:t xml:space="preserve">Sri </w:t>
      </w:r>
      <w:proofErr w:type="spellStart"/>
      <w:r w:rsidR="00C75B45" w:rsidRPr="00C75B45">
        <w:rPr>
          <w:rFonts w:ascii="Times New Roman" w:hAnsi="Times New Roman" w:cs="Times New Roman"/>
          <w:bCs/>
          <w:sz w:val="20"/>
          <w:szCs w:val="20"/>
        </w:rPr>
        <w:t>Chaitanya</w:t>
      </w:r>
      <w:proofErr w:type="spellEnd"/>
      <w:r w:rsidR="00C75B45" w:rsidRPr="00C75B45">
        <w:rPr>
          <w:rFonts w:ascii="Times New Roman" w:hAnsi="Times New Roman" w:cs="Times New Roman"/>
          <w:bCs/>
          <w:sz w:val="20"/>
          <w:szCs w:val="20"/>
        </w:rPr>
        <w:t xml:space="preserve"> Junior College – 9.4</w:t>
      </w:r>
    </w:p>
    <w:p w14:paraId="4F373410" w14:textId="68795D38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10th Grade (202</w:t>
      </w:r>
      <w:r w:rsidRPr="00AC647D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240565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="00C75B45">
        <w:rPr>
          <w:rFonts w:ascii="Times New Roman" w:hAnsi="Times New Roman" w:cs="Times New Roman"/>
          <w:b/>
          <w:bCs/>
          <w:sz w:val="20"/>
          <w:szCs w:val="20"/>
        </w:rPr>
        <w:t xml:space="preserve"> - </w:t>
      </w:r>
      <w:r w:rsidR="00C75B45">
        <w:rPr>
          <w:rFonts w:ascii="Times New Roman" w:hAnsi="Times New Roman" w:cs="Times New Roman"/>
          <w:sz w:val="20"/>
          <w:szCs w:val="20"/>
        </w:rPr>
        <w:t xml:space="preserve">Sri </w:t>
      </w:r>
      <w:proofErr w:type="spellStart"/>
      <w:r w:rsidR="00C75B45">
        <w:rPr>
          <w:rFonts w:ascii="Times New Roman" w:hAnsi="Times New Roman" w:cs="Times New Roman"/>
          <w:sz w:val="20"/>
          <w:szCs w:val="20"/>
        </w:rPr>
        <w:t>Chaitanya</w:t>
      </w:r>
      <w:proofErr w:type="spellEnd"/>
      <w:r w:rsidR="00C75B45">
        <w:rPr>
          <w:rFonts w:ascii="Times New Roman" w:hAnsi="Times New Roman" w:cs="Times New Roman"/>
          <w:sz w:val="20"/>
          <w:szCs w:val="20"/>
        </w:rPr>
        <w:t xml:space="preserve"> Techno School – 83.4%</w:t>
      </w:r>
    </w:p>
    <w:p w14:paraId="13D52202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240565">
        <w:rPr>
          <w:rFonts w:ascii="Times New Roman" w:hAnsi="Times New Roman" w:cs="Times New Roman"/>
          <w:b/>
          <w:bCs/>
        </w:rPr>
        <w:t>CERTIFICATIONS &amp; PROFESSIONAL ACHIEVEMENTS</w:t>
      </w:r>
    </w:p>
    <w:p w14:paraId="7286522F" w14:textId="77777777" w:rsidR="00B83BBB" w:rsidRPr="00C75B45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5B45">
        <w:rPr>
          <w:rFonts w:ascii="Times New Roman" w:hAnsi="Times New Roman" w:cs="Times New Roman"/>
          <w:b/>
          <w:bCs/>
          <w:sz w:val="24"/>
          <w:szCs w:val="24"/>
        </w:rPr>
        <w:t>Professional Certifications</w:t>
      </w:r>
    </w:p>
    <w:p w14:paraId="260BBC67" w14:textId="5FD8C8B4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sz w:val="20"/>
          <w:szCs w:val="20"/>
        </w:rPr>
        <w:t>COMPLETED </w:t>
      </w:r>
      <w:r w:rsidR="00C75B45">
        <w:rPr>
          <w:rFonts w:ascii="Times New Roman" w:hAnsi="Times New Roman" w:cs="Times New Roman"/>
          <w:sz w:val="20"/>
          <w:szCs w:val="20"/>
        </w:rPr>
        <w:t>–</w:t>
      </w:r>
      <w:r w:rsidRPr="00240565">
        <w:rPr>
          <w:rFonts w:ascii="Times New Roman" w:hAnsi="Times New Roman" w:cs="Times New Roman"/>
          <w:sz w:val="20"/>
          <w:szCs w:val="20"/>
        </w:rPr>
        <w:t> </w:t>
      </w:r>
      <w:r w:rsidR="00C75B45" w:rsidRPr="00C75B45">
        <w:rPr>
          <w:rFonts w:ascii="Times New Roman" w:hAnsi="Times New Roman" w:cs="Times New Roman"/>
          <w:b/>
          <w:sz w:val="20"/>
          <w:szCs w:val="20"/>
        </w:rPr>
        <w:t>Certified</w:t>
      </w:r>
      <w:r w:rsidR="00C75B45">
        <w:rPr>
          <w:rFonts w:ascii="Times New Roman" w:hAnsi="Times New Roman" w:cs="Times New Roman"/>
          <w:sz w:val="20"/>
          <w:szCs w:val="20"/>
        </w:rPr>
        <w:t xml:space="preserve"> </w:t>
      </w:r>
      <w:r w:rsidRPr="00240565">
        <w:rPr>
          <w:rFonts w:ascii="Times New Roman" w:hAnsi="Times New Roman" w:cs="Times New Roman"/>
          <w:b/>
          <w:bCs/>
          <w:sz w:val="20"/>
          <w:szCs w:val="20"/>
        </w:rPr>
        <w:t>Microsoft Azure AI-900 Fundamentals</w:t>
      </w:r>
      <w:r w:rsidRPr="00240565">
        <w:rPr>
          <w:rFonts w:ascii="Times New Roman" w:hAnsi="Times New Roman" w:cs="Times New Roman"/>
          <w:sz w:val="20"/>
          <w:szCs w:val="20"/>
        </w:rPr>
        <w:t>: Cloud and AI Services Certification</w:t>
      </w:r>
    </w:p>
    <w:p w14:paraId="2B47817A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Coursera Specializations &amp; Certificates</w:t>
      </w:r>
    </w:p>
    <w:p w14:paraId="713EF8CA" w14:textId="77777777" w:rsidR="00B83BBB" w:rsidRPr="00240565" w:rsidRDefault="00B83BBB" w:rsidP="00B83BB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Machine Learning for All</w:t>
      </w:r>
      <w:r w:rsidRPr="00240565">
        <w:rPr>
          <w:rFonts w:ascii="Times New Roman" w:hAnsi="Times New Roman" w:cs="Times New Roman"/>
          <w:sz w:val="20"/>
          <w:szCs w:val="20"/>
        </w:rPr>
        <w:t> - ML fundamentals, algorithms, and practical applications</w:t>
      </w:r>
    </w:p>
    <w:p w14:paraId="17DB4490" w14:textId="77777777" w:rsidR="00B83BBB" w:rsidRPr="00240565" w:rsidRDefault="00B83BBB" w:rsidP="00B83BB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Python Basics </w:t>
      </w:r>
      <w:r w:rsidRPr="00240565">
        <w:rPr>
          <w:rFonts w:ascii="Times New Roman" w:hAnsi="Times New Roman" w:cs="Times New Roman"/>
          <w:sz w:val="20"/>
          <w:szCs w:val="20"/>
        </w:rPr>
        <w:t>- Python programming essentials and best practices</w:t>
      </w:r>
    </w:p>
    <w:p w14:paraId="51E2006F" w14:textId="77777777" w:rsidR="00B83BBB" w:rsidRPr="00240565" w:rsidRDefault="00B83BBB" w:rsidP="00B83BB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Introduction to Cloud Computing</w:t>
      </w:r>
      <w:r w:rsidRPr="00240565">
        <w:rPr>
          <w:rFonts w:ascii="Times New Roman" w:hAnsi="Times New Roman" w:cs="Times New Roman"/>
          <w:sz w:val="20"/>
          <w:szCs w:val="20"/>
        </w:rPr>
        <w:t> - Cloud platforms, services, and deployment models</w:t>
      </w:r>
    </w:p>
    <w:p w14:paraId="66377E09" w14:textId="77777777" w:rsidR="00B83BBB" w:rsidRPr="00240565" w:rsidRDefault="00B83BBB" w:rsidP="00B83BB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React Fundamentals</w:t>
      </w:r>
      <w:r w:rsidRPr="00240565">
        <w:rPr>
          <w:rFonts w:ascii="Times New Roman" w:hAnsi="Times New Roman" w:cs="Times New Roman"/>
          <w:sz w:val="20"/>
          <w:szCs w:val="20"/>
        </w:rPr>
        <w:t> - React.js framework, components, hooks, and state management</w:t>
      </w:r>
    </w:p>
    <w:p w14:paraId="79EB05B1" w14:textId="77777777" w:rsidR="00B83BBB" w:rsidRPr="00240565" w:rsidRDefault="00B83BBB" w:rsidP="00B83BB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Introduction to Git and GitHub</w:t>
      </w:r>
      <w:r w:rsidRPr="00240565">
        <w:rPr>
          <w:rFonts w:ascii="Times New Roman" w:hAnsi="Times New Roman" w:cs="Times New Roman"/>
          <w:sz w:val="20"/>
          <w:szCs w:val="20"/>
        </w:rPr>
        <w:t> - Version control, collaborative development, workflow</w:t>
      </w:r>
    </w:p>
    <w:p w14:paraId="4846631E" w14:textId="77777777" w:rsidR="00B83BBB" w:rsidRPr="00240565" w:rsidRDefault="00B83BBB" w:rsidP="00B83BB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Dynamic Programming &amp; Design Analysis of Algorithms</w:t>
      </w:r>
      <w:r w:rsidRPr="00240565">
        <w:rPr>
          <w:rFonts w:ascii="Times New Roman" w:hAnsi="Times New Roman" w:cs="Times New Roman"/>
          <w:sz w:val="20"/>
          <w:szCs w:val="20"/>
        </w:rPr>
        <w:t> - Advanced algorithm techniques</w:t>
      </w:r>
    </w:p>
    <w:p w14:paraId="4F554DA4" w14:textId="77777777" w:rsidR="00B83BBB" w:rsidRPr="00240565" w:rsidRDefault="00B83BBB" w:rsidP="00B83BB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Introduction to Networking (NVIDIA)</w:t>
      </w:r>
      <w:r w:rsidRPr="00240565">
        <w:rPr>
          <w:rFonts w:ascii="Times New Roman" w:hAnsi="Times New Roman" w:cs="Times New Roman"/>
          <w:sz w:val="20"/>
          <w:szCs w:val="20"/>
        </w:rPr>
        <w:t> - Networking concepts, protocols, and architecture</w:t>
      </w:r>
    </w:p>
    <w:p w14:paraId="16905AF5" w14:textId="77777777" w:rsidR="00B83BBB" w:rsidRPr="00240565" w:rsidRDefault="00B83BBB" w:rsidP="00B83BB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Introduction to Cybersecurity</w:t>
      </w:r>
      <w:r w:rsidRPr="00AC647D">
        <w:rPr>
          <w:rFonts w:ascii="Times New Roman" w:hAnsi="Times New Roman" w:cs="Times New Roman"/>
          <w:b/>
          <w:bCs/>
          <w:sz w:val="20"/>
          <w:szCs w:val="20"/>
        </w:rPr>
        <w:t>(Cisco)</w:t>
      </w:r>
      <w:r w:rsidRPr="00240565">
        <w:rPr>
          <w:rFonts w:ascii="Times New Roman" w:hAnsi="Times New Roman" w:cs="Times New Roman"/>
          <w:sz w:val="20"/>
          <w:szCs w:val="20"/>
        </w:rPr>
        <w:t> - Security principles, threats, and defense mechanisms</w:t>
      </w:r>
    </w:p>
    <w:p w14:paraId="3AFE1C55" w14:textId="77777777" w:rsidR="00B83BBB" w:rsidRPr="00240565" w:rsidRDefault="00B83BBB" w:rsidP="00B83BB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Ansible for Networking Automation </w:t>
      </w:r>
      <w:r w:rsidRPr="00240565">
        <w:rPr>
          <w:rFonts w:ascii="Times New Roman" w:hAnsi="Times New Roman" w:cs="Times New Roman"/>
          <w:sz w:val="20"/>
          <w:szCs w:val="20"/>
        </w:rPr>
        <w:t>- Network automation and configuration management</w:t>
      </w:r>
    </w:p>
    <w:p w14:paraId="4191AC9D" w14:textId="77777777" w:rsidR="00B83BBB" w:rsidRPr="00240565" w:rsidRDefault="00B83BBB" w:rsidP="00B83BB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Bits and Bytes of Computer Networking</w:t>
      </w:r>
      <w:r w:rsidRPr="00240565">
        <w:rPr>
          <w:rFonts w:ascii="Times New Roman" w:hAnsi="Times New Roman" w:cs="Times New Roman"/>
          <w:sz w:val="20"/>
          <w:szCs w:val="20"/>
        </w:rPr>
        <w:t> - Networking fundamentals and data transmission</w:t>
      </w:r>
    </w:p>
    <w:p w14:paraId="0C97E4AC" w14:textId="77777777" w:rsidR="00B83BBB" w:rsidRPr="00240565" w:rsidRDefault="00B83BBB" w:rsidP="00B83BB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lastRenderedPageBreak/>
        <w:t>Quantum Computing for Everyone</w:t>
      </w:r>
      <w:r w:rsidRPr="00240565">
        <w:rPr>
          <w:rFonts w:ascii="Times New Roman" w:hAnsi="Times New Roman" w:cs="Times New Roman"/>
          <w:sz w:val="20"/>
          <w:szCs w:val="20"/>
        </w:rPr>
        <w:t> - Quantum computing concepts and applications</w:t>
      </w:r>
    </w:p>
    <w:p w14:paraId="3A2C4199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Professional Achievements</w:t>
      </w:r>
    </w:p>
    <w:p w14:paraId="4EDD5D61" w14:textId="77777777" w:rsidR="00B83BBB" w:rsidRPr="00240565" w:rsidRDefault="00B83BBB" w:rsidP="00B83BB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Team Leadership</w:t>
      </w:r>
      <w:r w:rsidRPr="00240565">
        <w:rPr>
          <w:rFonts w:ascii="Times New Roman" w:hAnsi="Times New Roman" w:cs="Times New Roman"/>
          <w:sz w:val="20"/>
          <w:szCs w:val="20"/>
        </w:rPr>
        <w:t>: Led 3-5 member teams on multiple large-scale technical projects with successful deliverables</w:t>
      </w:r>
    </w:p>
    <w:p w14:paraId="1D542111" w14:textId="77777777" w:rsidR="00B83BBB" w:rsidRPr="00240565" w:rsidRDefault="00B83BBB" w:rsidP="00B83BB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Hackathon Participant</w:t>
      </w:r>
      <w:r w:rsidRPr="00240565">
        <w:rPr>
          <w:rFonts w:ascii="Times New Roman" w:hAnsi="Times New Roman" w:cs="Times New Roman"/>
          <w:sz w:val="20"/>
          <w:szCs w:val="20"/>
        </w:rPr>
        <w:t>: Active participation in competitive coding events and innovation challenges</w:t>
      </w:r>
    </w:p>
    <w:p w14:paraId="75F31EA6" w14:textId="77777777" w:rsidR="00B83BBB" w:rsidRDefault="00B83BBB" w:rsidP="00B83BB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sz w:val="20"/>
          <w:szCs w:val="20"/>
        </w:rPr>
        <w:t xml:space="preserve">Competitive Coding: Regular participant on </w:t>
      </w:r>
      <w:proofErr w:type="spellStart"/>
      <w:r w:rsidRPr="00240565">
        <w:rPr>
          <w:rFonts w:ascii="Times New Roman" w:hAnsi="Times New Roman" w:cs="Times New Roman"/>
          <w:sz w:val="20"/>
          <w:szCs w:val="20"/>
        </w:rPr>
        <w:t>CodeChef</w:t>
      </w:r>
      <w:proofErr w:type="spellEnd"/>
      <w:r w:rsidRPr="00240565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240565">
        <w:rPr>
          <w:rFonts w:ascii="Times New Roman" w:hAnsi="Times New Roman" w:cs="Times New Roman"/>
          <w:sz w:val="20"/>
          <w:szCs w:val="20"/>
        </w:rPr>
        <w:t>HackerRank</w:t>
      </w:r>
      <w:proofErr w:type="spellEnd"/>
      <w:r w:rsidRPr="00240565">
        <w:rPr>
          <w:rFonts w:ascii="Times New Roman" w:hAnsi="Times New Roman" w:cs="Times New Roman"/>
          <w:sz w:val="20"/>
          <w:szCs w:val="20"/>
        </w:rPr>
        <w:t xml:space="preserve"> platforms with consistent problem-solving success</w:t>
      </w:r>
      <w:r w:rsidRPr="00AC647D">
        <w:rPr>
          <w:rFonts w:ascii="Times New Roman" w:hAnsi="Times New Roman" w:cs="Times New Roman"/>
          <w:sz w:val="20"/>
          <w:szCs w:val="20"/>
        </w:rPr>
        <w:t>.</w:t>
      </w:r>
    </w:p>
    <w:p w14:paraId="48CD6D9E" w14:textId="77777777" w:rsidR="00466D64" w:rsidRDefault="00466D64" w:rsidP="00466D64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</w:p>
    <w:p w14:paraId="3D041B96" w14:textId="77777777" w:rsidR="00C75B45" w:rsidRPr="00240565" w:rsidRDefault="00C75B45" w:rsidP="00466D64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</w:p>
    <w:p w14:paraId="0AEBAA30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240565">
        <w:rPr>
          <w:rFonts w:ascii="Times New Roman" w:hAnsi="Times New Roman" w:cs="Times New Roman"/>
          <w:b/>
          <w:bCs/>
        </w:rPr>
        <w:t>PROFESSIONAL EXPERIENCE</w:t>
      </w:r>
    </w:p>
    <w:p w14:paraId="0DECABDD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Technical Experience (8+ months)</w:t>
      </w:r>
      <w:r w:rsidRPr="00240565">
        <w:rPr>
          <w:rFonts w:ascii="Times New Roman" w:hAnsi="Times New Roman" w:cs="Times New Roman"/>
          <w:sz w:val="20"/>
          <w:szCs w:val="20"/>
        </w:rPr>
        <w:t>:</w:t>
      </w:r>
    </w:p>
    <w:p w14:paraId="4B89E825" w14:textId="77777777" w:rsidR="00B83BBB" w:rsidRPr="00240565" w:rsidRDefault="00B83BBB" w:rsidP="00B83BB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Full-Stack Web Development</w:t>
      </w:r>
      <w:r w:rsidRPr="00240565">
        <w:rPr>
          <w:rFonts w:ascii="Times New Roman" w:hAnsi="Times New Roman" w:cs="Times New Roman"/>
          <w:sz w:val="20"/>
          <w:szCs w:val="20"/>
        </w:rPr>
        <w:t>: React, Node.js with production-level applications</w:t>
      </w:r>
    </w:p>
    <w:p w14:paraId="049BA963" w14:textId="77777777" w:rsidR="00B83BBB" w:rsidRPr="00240565" w:rsidRDefault="00B83BBB" w:rsidP="00B83BB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Network Infrastructure Design</w:t>
      </w:r>
      <w:r w:rsidRPr="00240565">
        <w:rPr>
          <w:rFonts w:ascii="Times New Roman" w:hAnsi="Times New Roman" w:cs="Times New Roman"/>
          <w:sz w:val="20"/>
          <w:szCs w:val="20"/>
        </w:rPr>
        <w:t>: VLAN configuration, routing protocols, Cisco Packet Tracer simulation</w:t>
      </w:r>
    </w:p>
    <w:p w14:paraId="62BDFB8D" w14:textId="77777777" w:rsidR="00B83BBB" w:rsidRPr="00240565" w:rsidRDefault="00B83BBB" w:rsidP="00B83BB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AI/ML Application Development</w:t>
      </w:r>
      <w:r w:rsidRPr="00240565">
        <w:rPr>
          <w:rFonts w:ascii="Times New Roman" w:hAnsi="Times New Roman" w:cs="Times New Roman"/>
          <w:sz w:val="20"/>
          <w:szCs w:val="20"/>
        </w:rPr>
        <w:t>: Recommendation engines, data processing, algorithm optimization</w:t>
      </w:r>
    </w:p>
    <w:p w14:paraId="2D684018" w14:textId="77777777" w:rsidR="00B83BBB" w:rsidRPr="00240565" w:rsidRDefault="00B83BBB" w:rsidP="00B83BB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System Architecture Design</w:t>
      </w:r>
      <w:r w:rsidRPr="00240565">
        <w:rPr>
          <w:rFonts w:ascii="Times New Roman" w:hAnsi="Times New Roman" w:cs="Times New Roman"/>
          <w:sz w:val="20"/>
          <w:szCs w:val="20"/>
        </w:rPr>
        <w:t>: Scalability planning, performance optimization, cloud deployment</w:t>
      </w:r>
    </w:p>
    <w:p w14:paraId="136F9377" w14:textId="19240A69" w:rsidR="00B83BBB" w:rsidRPr="00240565" w:rsidRDefault="00B83BBB" w:rsidP="00B83BB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Database Design and Management</w:t>
      </w:r>
      <w:r w:rsidR="00466D64">
        <w:rPr>
          <w:rFonts w:ascii="Times New Roman" w:hAnsi="Times New Roman" w:cs="Times New Roman"/>
          <w:sz w:val="20"/>
          <w:szCs w:val="20"/>
        </w:rPr>
        <w:t>: </w:t>
      </w:r>
      <w:r w:rsidRPr="00240565">
        <w:rPr>
          <w:rFonts w:ascii="Times New Roman" w:hAnsi="Times New Roman" w:cs="Times New Roman"/>
          <w:sz w:val="20"/>
          <w:szCs w:val="20"/>
        </w:rPr>
        <w:t>CSV, schema design, query optimization</w:t>
      </w:r>
    </w:p>
    <w:p w14:paraId="3A78FF4B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Leadership &amp; Collaboration:</w:t>
      </w:r>
    </w:p>
    <w:p w14:paraId="4EE6A986" w14:textId="77777777" w:rsidR="00B83BBB" w:rsidRPr="00240565" w:rsidRDefault="00B83BBB" w:rsidP="00B83BB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18"/>
          <w:szCs w:val="18"/>
        </w:rPr>
      </w:pPr>
      <w:r w:rsidRPr="00240565">
        <w:rPr>
          <w:rFonts w:ascii="Times New Roman" w:hAnsi="Times New Roman" w:cs="Times New Roman"/>
          <w:b/>
          <w:bCs/>
          <w:sz w:val="18"/>
          <w:szCs w:val="18"/>
        </w:rPr>
        <w:t>Team Lead</w:t>
      </w:r>
      <w:r w:rsidRPr="00240565">
        <w:rPr>
          <w:rFonts w:ascii="Times New Roman" w:hAnsi="Times New Roman" w:cs="Times New Roman"/>
          <w:sz w:val="18"/>
          <w:szCs w:val="18"/>
        </w:rPr>
        <w:t>: 2+ major projects with successful deliverables and client satisfaction</w:t>
      </w:r>
    </w:p>
    <w:p w14:paraId="02026C40" w14:textId="77777777" w:rsidR="00B83BBB" w:rsidRPr="00240565" w:rsidRDefault="00B83BBB" w:rsidP="00B83BB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18"/>
          <w:szCs w:val="18"/>
        </w:rPr>
      </w:pPr>
      <w:r w:rsidRPr="00240565">
        <w:rPr>
          <w:rFonts w:ascii="Times New Roman" w:hAnsi="Times New Roman" w:cs="Times New Roman"/>
          <w:b/>
          <w:bCs/>
          <w:sz w:val="18"/>
          <w:szCs w:val="18"/>
        </w:rPr>
        <w:t>Cross-Functional Coordination</w:t>
      </w:r>
      <w:r w:rsidRPr="00240565">
        <w:rPr>
          <w:rFonts w:ascii="Times New Roman" w:hAnsi="Times New Roman" w:cs="Times New Roman"/>
          <w:sz w:val="18"/>
          <w:szCs w:val="18"/>
        </w:rPr>
        <w:t>: Integrated development team management and workflow optimization</w:t>
      </w:r>
    </w:p>
    <w:p w14:paraId="31FF7C50" w14:textId="77777777" w:rsidR="00B83BBB" w:rsidRPr="00240565" w:rsidRDefault="00B83BBB" w:rsidP="00B83BB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18"/>
          <w:szCs w:val="18"/>
        </w:rPr>
      </w:pPr>
      <w:r w:rsidRPr="00240565">
        <w:rPr>
          <w:rFonts w:ascii="Times New Roman" w:hAnsi="Times New Roman" w:cs="Times New Roman"/>
          <w:b/>
          <w:bCs/>
          <w:sz w:val="18"/>
          <w:szCs w:val="18"/>
        </w:rPr>
        <w:t>Active Robotics Club Member</w:t>
      </w:r>
      <w:r w:rsidRPr="00240565">
        <w:rPr>
          <w:rFonts w:ascii="Times New Roman" w:hAnsi="Times New Roman" w:cs="Times New Roman"/>
          <w:sz w:val="18"/>
          <w:szCs w:val="18"/>
        </w:rPr>
        <w:t>: Hands-on technical contributions and project participation</w:t>
      </w:r>
    </w:p>
    <w:p w14:paraId="3150D139" w14:textId="77777777" w:rsidR="00B83BBB" w:rsidRPr="00240565" w:rsidRDefault="00B83BBB" w:rsidP="00B83BB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18"/>
          <w:szCs w:val="18"/>
        </w:rPr>
      </w:pPr>
      <w:r w:rsidRPr="00240565">
        <w:rPr>
          <w:rFonts w:ascii="Times New Roman" w:hAnsi="Times New Roman" w:cs="Times New Roman"/>
          <w:b/>
          <w:bCs/>
          <w:sz w:val="18"/>
          <w:szCs w:val="18"/>
        </w:rPr>
        <w:t>Mentorship</w:t>
      </w:r>
      <w:r w:rsidRPr="00240565">
        <w:rPr>
          <w:rFonts w:ascii="Times New Roman" w:hAnsi="Times New Roman" w:cs="Times New Roman"/>
          <w:sz w:val="18"/>
          <w:szCs w:val="18"/>
        </w:rPr>
        <w:t>: Junior team member guidance on coding best practices and project workflows</w:t>
      </w:r>
    </w:p>
    <w:p w14:paraId="04773F1E" w14:textId="77777777" w:rsidR="00B83BBB" w:rsidRPr="00240565" w:rsidRDefault="00B83BBB" w:rsidP="00B83BB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18"/>
          <w:szCs w:val="18"/>
        </w:rPr>
      </w:pPr>
      <w:r w:rsidRPr="00240565">
        <w:rPr>
          <w:rFonts w:ascii="Times New Roman" w:hAnsi="Times New Roman" w:cs="Times New Roman"/>
          <w:b/>
          <w:bCs/>
          <w:sz w:val="18"/>
          <w:szCs w:val="18"/>
        </w:rPr>
        <w:t>Community Engagement</w:t>
      </w:r>
      <w:r w:rsidRPr="00240565">
        <w:rPr>
          <w:rFonts w:ascii="Times New Roman" w:hAnsi="Times New Roman" w:cs="Times New Roman"/>
          <w:sz w:val="18"/>
          <w:szCs w:val="18"/>
        </w:rPr>
        <w:t>: Hackathon and competitive coding participation</w:t>
      </w:r>
    </w:p>
    <w:p w14:paraId="6DBD1958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240565">
        <w:rPr>
          <w:rFonts w:ascii="Times New Roman" w:hAnsi="Times New Roman" w:cs="Times New Roman"/>
          <w:b/>
          <w:bCs/>
        </w:rPr>
        <w:t>LANGUAGES</w:t>
      </w:r>
    </w:p>
    <w:p w14:paraId="0A822EB2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English</w:t>
      </w:r>
      <w:r w:rsidRPr="00240565">
        <w:rPr>
          <w:rFonts w:ascii="Times New Roman" w:hAnsi="Times New Roman" w:cs="Times New Roman"/>
          <w:sz w:val="20"/>
          <w:szCs w:val="20"/>
        </w:rPr>
        <w:t> - Fluent (Professional proficiency in technical and creative writing)</w:t>
      </w:r>
    </w:p>
    <w:p w14:paraId="3F462187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Hindi</w:t>
      </w:r>
      <w:r w:rsidRPr="00240565">
        <w:rPr>
          <w:rFonts w:ascii="Times New Roman" w:hAnsi="Times New Roman" w:cs="Times New Roman"/>
          <w:sz w:val="20"/>
          <w:szCs w:val="20"/>
        </w:rPr>
        <w:t> - Proficient (Conversational and professional communication)</w:t>
      </w:r>
    </w:p>
    <w:p w14:paraId="00812119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Telugu</w:t>
      </w:r>
      <w:r w:rsidRPr="00240565">
        <w:rPr>
          <w:rFonts w:ascii="Times New Roman" w:hAnsi="Times New Roman" w:cs="Times New Roman"/>
          <w:sz w:val="20"/>
          <w:szCs w:val="20"/>
        </w:rPr>
        <w:t> - Native (Fluent in spoken and written communication)</w:t>
      </w:r>
    </w:p>
    <w:p w14:paraId="74DF6284" w14:textId="0657A1F7" w:rsidR="00B83BBB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French</w:t>
      </w:r>
      <w:r w:rsidR="00466D64">
        <w:rPr>
          <w:rFonts w:ascii="Times New Roman" w:hAnsi="Times New Roman" w:cs="Times New Roman"/>
          <w:sz w:val="20"/>
          <w:szCs w:val="20"/>
        </w:rPr>
        <w:t> - Basic</w:t>
      </w:r>
      <w:r w:rsidRPr="00240565">
        <w:rPr>
          <w:rFonts w:ascii="Times New Roman" w:hAnsi="Times New Roman" w:cs="Times New Roman"/>
          <w:sz w:val="20"/>
          <w:szCs w:val="20"/>
        </w:rPr>
        <w:t xml:space="preserve"> (Elementary vocabulary and conversational phrases)</w:t>
      </w:r>
    </w:p>
    <w:p w14:paraId="604477EA" w14:textId="77777777" w:rsidR="00C75B45" w:rsidRDefault="00C75B45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</w:p>
    <w:p w14:paraId="3DB929D2" w14:textId="77777777" w:rsidR="00C75B45" w:rsidRDefault="00C75B45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</w:p>
    <w:p w14:paraId="038620A7" w14:textId="77777777" w:rsidR="00C75B45" w:rsidRDefault="00C75B45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</w:p>
    <w:p w14:paraId="4B9F6575" w14:textId="77777777" w:rsidR="00C75B45" w:rsidRPr="00240565" w:rsidRDefault="00C75B45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</w:p>
    <w:p w14:paraId="38D36920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240565">
        <w:rPr>
          <w:rFonts w:ascii="Times New Roman" w:hAnsi="Times New Roman" w:cs="Times New Roman"/>
          <w:b/>
          <w:bCs/>
        </w:rPr>
        <w:t>HOBBIES &amp; INTERESTS</w:t>
      </w:r>
    </w:p>
    <w:p w14:paraId="2174C9B8" w14:textId="0F7D74C3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sz w:val="20"/>
          <w:szCs w:val="20"/>
        </w:rPr>
        <w:t xml:space="preserve">Technology Exploration | Problem-Solving | Competitive Programming | </w:t>
      </w:r>
      <w:r w:rsidRPr="00AC647D">
        <w:rPr>
          <w:rFonts w:ascii="Times New Roman" w:hAnsi="Times New Roman" w:cs="Times New Roman"/>
          <w:sz w:val="20"/>
          <w:szCs w:val="20"/>
        </w:rPr>
        <w:t>Social Media Exploration</w:t>
      </w:r>
      <w:r w:rsidR="00466D64">
        <w:rPr>
          <w:rFonts w:ascii="Times New Roman" w:hAnsi="Times New Roman" w:cs="Times New Roman"/>
          <w:sz w:val="20"/>
          <w:szCs w:val="20"/>
        </w:rPr>
        <w:t xml:space="preserve"> | Sketc</w:t>
      </w:r>
      <w:r w:rsidR="00160092">
        <w:rPr>
          <w:rFonts w:ascii="Times New Roman" w:hAnsi="Times New Roman" w:cs="Times New Roman"/>
          <w:sz w:val="20"/>
          <w:szCs w:val="20"/>
        </w:rPr>
        <w:t xml:space="preserve">hing | Creative artwork </w:t>
      </w:r>
      <w:r w:rsidR="001D7E5C">
        <w:rPr>
          <w:rFonts w:ascii="Times New Roman" w:hAnsi="Times New Roman" w:cs="Times New Roman"/>
          <w:sz w:val="20"/>
          <w:szCs w:val="20"/>
        </w:rPr>
        <w:t xml:space="preserve">| Designing </w:t>
      </w:r>
    </w:p>
    <w:p w14:paraId="186B4A33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240565">
        <w:rPr>
          <w:rFonts w:ascii="Times New Roman" w:hAnsi="Times New Roman" w:cs="Times New Roman"/>
          <w:b/>
          <w:bCs/>
        </w:rPr>
        <w:lastRenderedPageBreak/>
        <w:t>PERSONAL DETAILS</w:t>
      </w:r>
    </w:p>
    <w:p w14:paraId="670A3C66" w14:textId="403CA7C6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Date of Birth</w:t>
      </w:r>
      <w:r w:rsidR="00466D64">
        <w:rPr>
          <w:rFonts w:ascii="Times New Roman" w:hAnsi="Times New Roman" w:cs="Times New Roman"/>
          <w:sz w:val="20"/>
          <w:szCs w:val="20"/>
        </w:rPr>
        <w:t xml:space="preserve">: 21st March </w:t>
      </w:r>
      <w:r w:rsidRPr="00240565">
        <w:rPr>
          <w:rFonts w:ascii="Times New Roman" w:hAnsi="Times New Roman" w:cs="Times New Roman"/>
          <w:sz w:val="20"/>
          <w:szCs w:val="20"/>
        </w:rPr>
        <w:t>2007</w:t>
      </w:r>
    </w:p>
    <w:p w14:paraId="0EBC05E6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Location</w:t>
      </w:r>
      <w:r w:rsidRPr="00240565">
        <w:rPr>
          <w:rFonts w:ascii="Times New Roman" w:hAnsi="Times New Roman" w:cs="Times New Roman"/>
          <w:sz w:val="20"/>
          <w:szCs w:val="20"/>
        </w:rPr>
        <w:t>: Telangana, India</w:t>
      </w:r>
    </w:p>
    <w:p w14:paraId="5E3B1129" w14:textId="4896969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LinkedIn</w:t>
      </w:r>
      <w:r w:rsidRPr="00240565">
        <w:rPr>
          <w:rFonts w:ascii="Times New Roman" w:hAnsi="Times New Roman" w:cs="Times New Roman"/>
          <w:sz w:val="20"/>
          <w:szCs w:val="20"/>
        </w:rPr>
        <w:t>: </w:t>
      </w:r>
      <w:r w:rsidR="00466D64" w:rsidRPr="00466D64">
        <w:rPr>
          <w:rFonts w:ascii="Times New Roman" w:hAnsi="Times New Roman" w:cs="Times New Roman"/>
          <w:sz w:val="20"/>
          <w:szCs w:val="20"/>
        </w:rPr>
        <w:t>https://www.linkedin.com/in/kameswari-amulya-tammana-0a967a32a/</w:t>
      </w:r>
    </w:p>
    <w:p w14:paraId="1B0E2C1C" w14:textId="77777777" w:rsidR="00B83BBB" w:rsidRPr="00240565" w:rsidRDefault="00B83BBB" w:rsidP="00B83BBB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 w:rsidRPr="00240565">
        <w:rPr>
          <w:rFonts w:ascii="Times New Roman" w:hAnsi="Times New Roman" w:cs="Times New Roman"/>
          <w:b/>
          <w:bCs/>
          <w:sz w:val="20"/>
          <w:szCs w:val="20"/>
        </w:rPr>
        <w:t>GitHub</w:t>
      </w:r>
      <w:r w:rsidRPr="00240565">
        <w:rPr>
          <w:rFonts w:ascii="Times New Roman" w:hAnsi="Times New Roman" w:cs="Times New Roman"/>
          <w:sz w:val="20"/>
          <w:szCs w:val="20"/>
        </w:rPr>
        <w:t>: Available upon request</w:t>
      </w:r>
    </w:p>
    <w:p w14:paraId="09BEFC53" w14:textId="77777777" w:rsidR="00B83BBB" w:rsidRPr="00240565" w:rsidRDefault="00B83BBB" w:rsidP="00B83BBB"/>
    <w:p w14:paraId="543269DE" w14:textId="64606823" w:rsidR="00D26B5F" w:rsidRPr="00B83BBB" w:rsidRDefault="00D26B5F" w:rsidP="00B83BBB"/>
    <w:sectPr w:rsidR="00D26B5F" w:rsidRPr="00B83BBB" w:rsidSect="00B83BB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1E7767E"/>
    <w:multiLevelType w:val="multilevel"/>
    <w:tmpl w:val="1E74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652728D"/>
    <w:multiLevelType w:val="multilevel"/>
    <w:tmpl w:val="CFC6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71A6EFE"/>
    <w:multiLevelType w:val="hybridMultilevel"/>
    <w:tmpl w:val="C0620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30413F"/>
    <w:multiLevelType w:val="hybridMultilevel"/>
    <w:tmpl w:val="F9D89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2920337"/>
    <w:multiLevelType w:val="multilevel"/>
    <w:tmpl w:val="105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71932F1"/>
    <w:multiLevelType w:val="multilevel"/>
    <w:tmpl w:val="2A7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96656F2"/>
    <w:multiLevelType w:val="hybridMultilevel"/>
    <w:tmpl w:val="86807C3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>
    <w:nsid w:val="3015627E"/>
    <w:multiLevelType w:val="multilevel"/>
    <w:tmpl w:val="A2C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20D489E"/>
    <w:multiLevelType w:val="hybridMultilevel"/>
    <w:tmpl w:val="3E00E48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>
    <w:nsid w:val="34207091"/>
    <w:multiLevelType w:val="hybridMultilevel"/>
    <w:tmpl w:val="62A24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640FF4"/>
    <w:multiLevelType w:val="multilevel"/>
    <w:tmpl w:val="7058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8330BD"/>
    <w:multiLevelType w:val="multilevel"/>
    <w:tmpl w:val="0BC8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2D4EB7"/>
    <w:multiLevelType w:val="hybridMultilevel"/>
    <w:tmpl w:val="121CFDBA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2">
    <w:nsid w:val="358D1DD1"/>
    <w:multiLevelType w:val="multilevel"/>
    <w:tmpl w:val="0B0E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3D57878"/>
    <w:multiLevelType w:val="hybridMultilevel"/>
    <w:tmpl w:val="DD884B04"/>
    <w:lvl w:ilvl="0" w:tplc="04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4">
    <w:nsid w:val="4A683803"/>
    <w:multiLevelType w:val="hybridMultilevel"/>
    <w:tmpl w:val="05201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491A17"/>
    <w:multiLevelType w:val="multilevel"/>
    <w:tmpl w:val="30C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5E2744FC"/>
    <w:multiLevelType w:val="hybridMultilevel"/>
    <w:tmpl w:val="70561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3F5F86"/>
    <w:multiLevelType w:val="multilevel"/>
    <w:tmpl w:val="CB8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5F8A0406"/>
    <w:multiLevelType w:val="multilevel"/>
    <w:tmpl w:val="178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6EF2B77"/>
    <w:multiLevelType w:val="multilevel"/>
    <w:tmpl w:val="6E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6AFC11D0"/>
    <w:multiLevelType w:val="multilevel"/>
    <w:tmpl w:val="283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E111AA"/>
    <w:multiLevelType w:val="multilevel"/>
    <w:tmpl w:val="D2B0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72F56EE7"/>
    <w:multiLevelType w:val="multilevel"/>
    <w:tmpl w:val="A47C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3090073"/>
    <w:multiLevelType w:val="hybridMultilevel"/>
    <w:tmpl w:val="F3722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925F0E"/>
    <w:multiLevelType w:val="hybridMultilevel"/>
    <w:tmpl w:val="DF625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886B72"/>
    <w:multiLevelType w:val="hybridMultilevel"/>
    <w:tmpl w:val="A8FEBFC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6"/>
  </w:num>
  <w:num w:numId="11">
    <w:abstractNumId w:val="18"/>
  </w:num>
  <w:num w:numId="12">
    <w:abstractNumId w:val="24"/>
  </w:num>
  <w:num w:numId="13">
    <w:abstractNumId w:val="22"/>
  </w:num>
  <w:num w:numId="14">
    <w:abstractNumId w:val="25"/>
  </w:num>
  <w:num w:numId="15">
    <w:abstractNumId w:val="16"/>
  </w:num>
  <w:num w:numId="16">
    <w:abstractNumId w:val="28"/>
  </w:num>
  <w:num w:numId="17">
    <w:abstractNumId w:val="10"/>
  </w:num>
  <w:num w:numId="18">
    <w:abstractNumId w:val="27"/>
  </w:num>
  <w:num w:numId="19">
    <w:abstractNumId w:val="14"/>
  </w:num>
  <w:num w:numId="20">
    <w:abstractNumId w:val="29"/>
  </w:num>
  <w:num w:numId="21">
    <w:abstractNumId w:val="32"/>
  </w:num>
  <w:num w:numId="22">
    <w:abstractNumId w:val="31"/>
  </w:num>
  <w:num w:numId="23">
    <w:abstractNumId w:val="13"/>
  </w:num>
  <w:num w:numId="24">
    <w:abstractNumId w:val="9"/>
  </w:num>
  <w:num w:numId="25">
    <w:abstractNumId w:val="35"/>
  </w:num>
  <w:num w:numId="26">
    <w:abstractNumId w:val="12"/>
  </w:num>
  <w:num w:numId="27">
    <w:abstractNumId w:val="20"/>
  </w:num>
  <w:num w:numId="28">
    <w:abstractNumId w:val="19"/>
  </w:num>
  <w:num w:numId="29">
    <w:abstractNumId w:val="34"/>
  </w:num>
  <w:num w:numId="30">
    <w:abstractNumId w:val="11"/>
  </w:num>
  <w:num w:numId="31">
    <w:abstractNumId w:val="30"/>
  </w:num>
  <w:num w:numId="32">
    <w:abstractNumId w:val="23"/>
  </w:num>
  <w:num w:numId="33">
    <w:abstractNumId w:val="33"/>
  </w:num>
  <w:num w:numId="34">
    <w:abstractNumId w:val="21"/>
  </w:num>
  <w:num w:numId="35">
    <w:abstractNumId w:val="15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8D8"/>
    <w:rsid w:val="00034616"/>
    <w:rsid w:val="0006063C"/>
    <w:rsid w:val="00066593"/>
    <w:rsid w:val="0015074B"/>
    <w:rsid w:val="00160092"/>
    <w:rsid w:val="001D7E5C"/>
    <w:rsid w:val="00232756"/>
    <w:rsid w:val="00245C69"/>
    <w:rsid w:val="00260025"/>
    <w:rsid w:val="0029639D"/>
    <w:rsid w:val="00311807"/>
    <w:rsid w:val="00326F90"/>
    <w:rsid w:val="003B3589"/>
    <w:rsid w:val="00466D64"/>
    <w:rsid w:val="004B69C6"/>
    <w:rsid w:val="005D604B"/>
    <w:rsid w:val="00635952"/>
    <w:rsid w:val="006C5453"/>
    <w:rsid w:val="00A331A5"/>
    <w:rsid w:val="00AA1D8D"/>
    <w:rsid w:val="00B0448C"/>
    <w:rsid w:val="00B47730"/>
    <w:rsid w:val="00B77779"/>
    <w:rsid w:val="00B83BBB"/>
    <w:rsid w:val="00C06BB7"/>
    <w:rsid w:val="00C11D5B"/>
    <w:rsid w:val="00C278EA"/>
    <w:rsid w:val="00C35C08"/>
    <w:rsid w:val="00C75B45"/>
    <w:rsid w:val="00CB0664"/>
    <w:rsid w:val="00CD7721"/>
    <w:rsid w:val="00D17A62"/>
    <w:rsid w:val="00D26B5F"/>
    <w:rsid w:val="00E76DBD"/>
    <w:rsid w:val="00F742E8"/>
    <w:rsid w:val="00FA5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EE828"/>
  <w14:defaultImageDpi w14:val="300"/>
  <w15:docId w15:val="{E9C57CBC-3408-4FA6-A6D5-46456BA0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3BB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11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A656B9-D998-4B51-AE66-268A4A8A2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5</Pages>
  <Words>1294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16</cp:revision>
  <dcterms:created xsi:type="dcterms:W3CDTF">2013-12-23T23:15:00Z</dcterms:created>
  <dcterms:modified xsi:type="dcterms:W3CDTF">2025-12-25T09:14:00Z</dcterms:modified>
  <cp:category/>
</cp:coreProperties>
</file>